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6CAC56" w14:textId="6943EA13" w:rsidR="007325DC" w:rsidRPr="00055755" w:rsidRDefault="00A55C4C">
      <w:pPr>
        <w:pStyle w:val="aa"/>
        <w:widowControl/>
        <w:spacing w:line="240" w:lineRule="auto" w:before="0" w:after="100"/>
        <w:rPr>
          <w:rFonts w:asciiTheme="minorHAnsi" w:hAnsiTheme="minorHAnsi"/>
          <w:sz w:val="28"/>
          <w:szCs w:val="28"/>
          <w:lang w:eastAsia="ko-KR"/>
        </w:rPr>
      </w:pPr>
      <w:r w:rsidRPr="00055755">
        <w:rPr>
          <w:rFonts w:asciiTheme="minorHAnsi" w:hAnsiTheme="minorHAnsi" w:ascii="Noto Sans CJK KR" w:hAnsi="Noto Sans CJK KR" w:eastAsia="Noto Sans CJK KR" w:cs="Noto Sans CJK KR"/>
          <w:b/>
          <w:noProof/>
          <w:color w:val="173E35"/>
          <w:sz w:val="34"/>
          <w:szCs w:val="28"/>
          <w:lang w:eastAsia="ko-KR"/>
        </w:rPr>
        <w:drawing>
          <wp:anchor distT="0" distB="0" distL="114300" distR="114300" simplePos="0" relativeHeight="251664896" behindDoc="1" locked="0" layoutInCell="1" allowOverlap="1" wp14:anchorId="7DDA3150" wp14:editId="19E1DD1C">
            <wp:simplePos x="0" y="0"/>
            <wp:positionH relativeFrom="column">
              <wp:posOffset>-41275</wp:posOffset>
            </wp:positionH>
            <wp:positionV relativeFrom="paragraph">
              <wp:posOffset>264160</wp:posOffset>
            </wp:positionV>
            <wp:extent cx="920115" cy="1198880"/>
            <wp:effectExtent l="0" t="0" r="0" b="0"/>
            <wp:wrapTight wrapText="bothSides">
              <wp:wrapPolygon edited="0">
                <wp:start x="0" y="0"/>
                <wp:lineTo x="0" y="21280"/>
                <wp:lineTo x="21168" y="21280"/>
                <wp:lineTo x="21168" y="0"/>
                <wp:lineTo x="0" y="0"/>
              </wp:wrapPolygon>
            </wp:wrapTight>
            <wp:docPr id="72729552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95525" name="圖片 72729552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0115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055755">
        <w:rPr>
          <w:rFonts w:asciiTheme="minorHAnsi" w:eastAsia="Noto Sans CJK KR" w:hAnsiTheme="minorHAnsi" w:cs="Noto Sans CJK KR" w:ascii="Noto Sans CJK KR" w:hAnsi="Noto Sans CJK KR"/>
          <w:b/>
          <w:color w:val="173E35"/>
          <w:sz w:val="34"/>
          <w:lang w:eastAsia="ko-KR"/>
        </w:rPr>
        <w:t>견심여</w:t>
      </w:r>
      <w:proofErr w:type="spellEnd"/>
      <w:r w:rsidRPr="00055755">
        <w:rPr>
          <w:rFonts w:asciiTheme="minorHAnsi" w:hAnsiTheme="minorHAnsi" w:ascii="Noto Sans CJK KR" w:hAnsi="Noto Sans CJK KR" w:eastAsia="Noto Sans CJK KR" w:cs="Noto Sans CJK KR"/>
          <w:b/>
          <w:color w:val="173E35"/>
          <w:sz w:val="34"/>
          <w:lang w:eastAsia="ko-KR"/>
        </w:rPr>
        <w:t xml:space="preserve"> | </w:t>
      </w:r>
      <w:proofErr w:type="spellStart"/>
      <w:r w:rsidRPr="00055755">
        <w:rPr>
          <w:rFonts w:asciiTheme="minorHAnsi" w:hAnsiTheme="minorHAnsi" w:ascii="Noto Sans CJK KR" w:hAnsi="Noto Sans CJK KR" w:eastAsia="Noto Sans CJK KR" w:cs="Noto Sans CJK KR"/>
          <w:b/>
          <w:color w:val="173E35"/>
          <w:sz w:val="34"/>
          <w:szCs w:val="28"/>
          <w:lang w:eastAsia="ko-KR"/>
        </w:rPr>
        <w:t>甄心妤</w:t>
      </w:r>
      <w:proofErr w:type="spellEnd"/>
      <w:r w:rsidRPr="00055755">
        <w:rPr>
          <w:rFonts w:asciiTheme="minorHAnsi" w:hAnsiTheme="minorHAnsi" w:ascii="Noto Sans CJK KR" w:hAnsi="Noto Sans CJK KR" w:eastAsia="Noto Sans CJK KR" w:cs="Noto Sans CJK KR"/>
          <w:b/>
          <w:color w:val="173E35"/>
          <w:sz w:val="34"/>
          <w:szCs w:val="28"/>
          <w:lang w:eastAsia="ko-KR"/>
        </w:rPr>
        <w:t xml:space="preserve"> | Ashley</w:t>
      </w:r>
    </w:p>
    <w:p w14:paraId="241C25FA" w14:textId="446686DC" w:rsidR="007325DC" w:rsidRPr="00055755" w:rsidRDefault="004231A1">
      <w:pPr>
        <w:widowControl/>
        <w:spacing w:line="293" w:lineRule="auto" w:before="0" w:after="40"/>
        <w:rPr>
          <w:rFonts w:asciiTheme="minorHAnsi" w:hAnsiTheme="minorHAnsi"/>
          <w:lang w:eastAsia="ko-KR"/>
        </w:rPr>
      </w:pPr>
      <w:r w:rsidRPr="00055755">
        <w:rPr>
          <w:rFonts w:asciiTheme="minorHAnsi" w:hAnsiTheme="minorHAnsi" w:ascii="Noto Sans CJK KR" w:hAnsi="Noto Sans CJK KR" w:eastAsia="Noto Sans CJK KR" w:cs="Noto Sans CJK KR"/>
          <w:b/>
          <w:sz w:val="21"/>
          <w:lang w:eastAsia="ko-KR"/>
        </w:rPr>
        <w:t xml:space="preserve">APR </w:t>
      </w:r>
      <w:r w:rsidRPr="00055755">
        <w:rPr>
          <w:rFonts w:asciiTheme="minorHAnsi" w:eastAsia="Noto Sans CJK KR" w:hAnsiTheme="minorHAnsi" w:cs="Noto Sans CJK KR" w:ascii="Noto Sans CJK KR" w:hAnsi="Noto Sans CJK KR"/>
          <w:b/>
          <w:sz w:val="21"/>
          <w:lang w:eastAsia="ko-KR"/>
        </w:rPr>
        <w:t>홍콩</w:t>
      </w:r>
      <w:r w:rsidRPr="00055755">
        <w:rPr>
          <w:rFonts w:asciiTheme="minorHAnsi" w:hAnsiTheme="minorHAnsi" w:ascii="Noto Sans CJK KR" w:hAnsi="Noto Sans CJK KR" w:eastAsia="Noto Sans CJK KR" w:cs="Noto Sans CJK KR"/>
          <w:b/>
          <w:sz w:val="21"/>
          <w:lang w:eastAsia="ko-KR"/>
        </w:rPr>
        <w:t>·</w:t>
      </w:r>
      <w:r w:rsidRPr="00055755">
        <w:rPr>
          <w:rFonts w:asciiTheme="minorHAnsi" w:eastAsia="Noto Sans CJK KR" w:hAnsiTheme="minorHAnsi" w:cs="Noto Sans CJK KR" w:ascii="Noto Sans CJK KR" w:hAnsi="Noto Sans CJK KR"/>
          <w:b/>
          <w:sz w:val="21"/>
          <w:lang w:eastAsia="ko-KR"/>
        </w:rPr>
        <w:t>대만</w:t>
      </w:r>
      <w:r w:rsidRPr="00055755">
        <w:rPr>
          <w:rFonts w:asciiTheme="minorHAnsi" w:hAnsiTheme="minorHAnsi" w:ascii="Noto Sans CJK KR" w:hAnsi="Noto Sans CJK KR" w:eastAsia="Noto Sans CJK KR" w:cs="Noto Sans CJK KR"/>
          <w:b/>
          <w:sz w:val="21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b/>
          <w:sz w:val="21"/>
          <w:lang w:eastAsia="ko-KR"/>
        </w:rPr>
        <w:t>뷰티</w:t>
      </w:r>
      <w:r w:rsidRPr="00055755">
        <w:rPr>
          <w:rFonts w:asciiTheme="minorHAnsi" w:hAnsiTheme="minorHAnsi" w:ascii="Noto Sans CJK KR" w:hAnsi="Noto Sans CJK KR" w:eastAsia="Noto Sans CJK KR" w:cs="Noto Sans CJK KR"/>
          <w:b/>
          <w:sz w:val="21"/>
          <w:lang w:eastAsia="ko-KR"/>
        </w:rPr>
        <w:t xml:space="preserve"> </w:t>
      </w:r>
      <w:proofErr w:type="spellStart"/>
      <w:r w:rsidRPr="00055755">
        <w:rPr>
          <w:rFonts w:asciiTheme="minorHAnsi" w:eastAsia="Noto Sans CJK KR" w:hAnsiTheme="minorHAnsi" w:cs="Noto Sans CJK KR" w:ascii="Noto Sans CJK KR" w:hAnsi="Noto Sans CJK KR"/>
          <w:b/>
          <w:sz w:val="21"/>
          <w:lang w:eastAsia="ko-KR"/>
        </w:rPr>
        <w:t>인플루언서</w:t>
      </w:r>
      <w:proofErr w:type="spellEnd"/>
      <w:r w:rsidRPr="00055755">
        <w:rPr>
          <w:rFonts w:asciiTheme="minorHAnsi" w:hAnsiTheme="minorHAnsi" w:ascii="Noto Sans CJK KR" w:hAnsi="Noto Sans CJK KR" w:eastAsia="Noto Sans CJK KR" w:cs="Noto Sans CJK KR"/>
          <w:b/>
          <w:sz w:val="21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b/>
          <w:sz w:val="21"/>
          <w:lang w:eastAsia="ko-KR"/>
        </w:rPr>
        <w:t>마케팅</w:t>
      </w:r>
      <w:r w:rsidRPr="00055755">
        <w:rPr>
          <w:rFonts w:asciiTheme="minorHAnsi" w:hAnsiTheme="minorHAnsi" w:ascii="Noto Sans CJK KR" w:hAnsi="Noto Sans CJK KR" w:eastAsia="Noto Sans CJK KR" w:cs="Noto Sans CJK KR"/>
          <w:b/>
          <w:sz w:val="21"/>
          <w:lang w:eastAsia="ko-KR"/>
        </w:rPr>
        <w:t xml:space="preserve">(PR) </w:t>
      </w:r>
      <w:r w:rsidRPr="00055755">
        <w:rPr>
          <w:rFonts w:asciiTheme="minorHAnsi" w:eastAsia="Noto Sans CJK KR" w:hAnsiTheme="minorHAnsi" w:cs="Noto Sans CJK KR" w:ascii="Noto Sans CJK KR" w:hAnsi="Noto Sans CJK KR"/>
          <w:b/>
          <w:sz w:val="21"/>
          <w:lang w:eastAsia="ko-KR"/>
        </w:rPr>
        <w:t>지원</w:t>
      </w:r>
    </w:p>
    <w:p w14:paraId="66E9AD47" w14:textId="01D04E94" w:rsidR="007325DC" w:rsidRPr="00055755" w:rsidRDefault="004231A1">
      <w:pPr>
        <w:widowControl/>
        <w:spacing w:line="276" w:lineRule="auto" w:before="0" w:after="140"/>
        <w:rPr>
          <w:rFonts w:asciiTheme="minorHAnsi" w:hAnsiTheme="minorHAnsi"/>
          <w:lang w:eastAsia="ko-KR"/>
        </w:rPr>
      </w:pPr>
      <w:r w:rsidRPr="00055755">
        <w:rPr>
          <w:rFonts w:asciiTheme="minorHAnsi" w:hAnsiTheme="minorHAnsi" w:ascii="Noto Sans CJK KR" w:hAnsi="Noto Sans CJK KR" w:eastAsia="Noto Sans CJK KR" w:cs="Noto Sans CJK KR"/>
          <w:color w:val="555555"/>
          <w:sz w:val="17"/>
          <w:lang w:eastAsia="ko-KR"/>
        </w:rPr>
        <w:t>010-9950-2526  |  ashley120408@gmail.com</w:t>
      </w:r>
      <w:r w:rsidRPr="00055755">
        <w:rPr>
          <w:rFonts w:asciiTheme="minorHAnsi" w:hAnsiTheme="minorHAnsi" w:ascii="Noto Sans CJK KR" w:hAnsi="Noto Sans CJK KR" w:eastAsia="Noto Sans CJK KR" w:cs="Noto Sans CJK KR"/>
          <w:color w:val="555555"/>
          <w:sz w:val="17"/>
          <w:lang w:eastAsia="ko-KR"/>
        </w:rPr>
        <w:br/>
      </w:r>
      <w:r w:rsidRPr="00055755">
        <w:rPr>
          <w:rFonts w:asciiTheme="minorHAnsi" w:eastAsia="Noto Sans CJK KR" w:hAnsiTheme="minorHAnsi" w:cs="Noto Sans CJK KR" w:ascii="Noto Sans CJK KR" w:hAnsi="Noto Sans CJK KR"/>
          <w:color w:val="555555"/>
          <w:sz w:val="17"/>
          <w:lang w:eastAsia="ko-KR"/>
        </w:rPr>
        <w:t>서울</w:t>
      </w:r>
      <w:r w:rsidRPr="00055755">
        <w:rPr>
          <w:rFonts w:asciiTheme="minorHAnsi" w:hAnsiTheme="minorHAnsi" w:ascii="Noto Sans CJK KR" w:hAnsi="Noto Sans CJK KR" w:eastAsia="Noto Sans CJK KR" w:cs="Noto Sans CJK KR"/>
          <w:color w:val="555555"/>
          <w:sz w:val="17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color w:val="555555"/>
          <w:sz w:val="17"/>
          <w:lang w:eastAsia="ko-KR"/>
        </w:rPr>
        <w:t>거주</w:t>
      </w:r>
      <w:r w:rsidRPr="00055755">
        <w:rPr>
          <w:rFonts w:asciiTheme="minorHAnsi" w:hAnsiTheme="minorHAnsi" w:ascii="Noto Sans CJK KR" w:hAnsi="Noto Sans CJK KR" w:eastAsia="Noto Sans CJK KR" w:cs="Noto Sans CJK KR"/>
          <w:color w:val="555555"/>
          <w:sz w:val="17"/>
          <w:lang w:eastAsia="ko-KR"/>
        </w:rPr>
        <w:t xml:space="preserve"> · </w:t>
      </w:r>
      <w:r w:rsidRPr="00055755">
        <w:rPr>
          <w:rFonts w:asciiTheme="minorHAnsi" w:eastAsia="Noto Sans CJK KR" w:hAnsiTheme="minorHAnsi" w:cs="Noto Sans CJK KR" w:ascii="Noto Sans CJK KR" w:hAnsi="Noto Sans CJK KR"/>
          <w:color w:val="555555"/>
          <w:sz w:val="17"/>
          <w:lang w:eastAsia="ko-KR"/>
        </w:rPr>
        <w:t>대만</w:t>
      </w:r>
      <w:r w:rsidRPr="00055755">
        <w:rPr>
          <w:rFonts w:asciiTheme="minorHAnsi" w:hAnsiTheme="minorHAnsi" w:ascii="Noto Sans CJK KR" w:hAnsi="Noto Sans CJK KR" w:eastAsia="Noto Sans CJK KR" w:cs="Noto Sans CJK KR"/>
          <w:color w:val="555555"/>
          <w:sz w:val="17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color w:val="555555"/>
          <w:sz w:val="17"/>
          <w:lang w:eastAsia="ko-KR"/>
        </w:rPr>
        <w:t>국적</w:t>
      </w:r>
      <w:r w:rsidRPr="00055755">
        <w:rPr>
          <w:rFonts w:asciiTheme="minorHAnsi" w:hAnsiTheme="minorHAnsi" w:ascii="Noto Sans CJK KR" w:hAnsi="Noto Sans CJK KR" w:eastAsia="Noto Sans CJK KR" w:cs="Noto Sans CJK KR"/>
          <w:color w:val="555555"/>
          <w:sz w:val="17"/>
          <w:lang w:eastAsia="ko-KR"/>
        </w:rPr>
        <w:t xml:space="preserve"> · </w:t>
      </w:r>
      <w:r w:rsidRPr="00055755">
        <w:rPr>
          <w:rFonts w:asciiTheme="minorHAnsi" w:eastAsia="Noto Sans CJK KR" w:hAnsiTheme="minorHAnsi" w:cs="Noto Sans CJK KR" w:ascii="Noto Sans CJK KR" w:hAnsi="Noto Sans CJK KR"/>
          <w:color w:val="555555"/>
          <w:sz w:val="17"/>
          <w:lang w:eastAsia="ko-KR"/>
        </w:rPr>
        <w:t>체류</w:t>
      </w:r>
      <w:r w:rsidRPr="00055755">
        <w:rPr>
          <w:rFonts w:asciiTheme="minorHAnsi" w:hAnsiTheme="minorHAnsi" w:ascii="Noto Sans CJK KR" w:hAnsi="Noto Sans CJK KR" w:eastAsia="Noto Sans CJK KR" w:cs="Noto Sans CJK KR"/>
          <w:color w:val="555555"/>
          <w:sz w:val="17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color w:val="555555"/>
          <w:sz w:val="17"/>
          <w:lang w:eastAsia="ko-KR"/>
        </w:rPr>
        <w:t>자격</w:t>
      </w:r>
      <w:r w:rsidRPr="00055755">
        <w:rPr>
          <w:rFonts w:asciiTheme="minorHAnsi" w:hAnsiTheme="minorHAnsi" w:ascii="Noto Sans CJK KR" w:hAnsi="Noto Sans CJK KR" w:eastAsia="Noto Sans CJK KR" w:cs="Noto Sans CJK KR"/>
          <w:color w:val="555555"/>
          <w:sz w:val="17"/>
          <w:lang w:eastAsia="ko-KR"/>
        </w:rPr>
        <w:t xml:space="preserve"> E-7 · </w:t>
      </w:r>
      <w:r w:rsidRPr="00055755">
        <w:rPr>
          <w:rFonts w:asciiTheme="minorHAnsi" w:eastAsia="Noto Sans CJK KR" w:hAnsiTheme="minorHAnsi" w:cs="Noto Sans CJK KR" w:ascii="Noto Sans CJK KR" w:hAnsi="Noto Sans CJK KR"/>
          <w:color w:val="555555"/>
          <w:sz w:val="17"/>
          <w:lang w:eastAsia="ko-KR"/>
        </w:rPr>
        <w:t>입사</w:t>
      </w:r>
      <w:r w:rsidRPr="00055755">
        <w:rPr>
          <w:rFonts w:asciiTheme="minorHAnsi" w:hAnsiTheme="minorHAnsi" w:ascii="Noto Sans CJK KR" w:hAnsi="Noto Sans CJK KR" w:eastAsia="Noto Sans CJK KR" w:cs="Noto Sans CJK KR"/>
          <w:color w:val="555555"/>
          <w:sz w:val="17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color w:val="555555"/>
          <w:sz w:val="17"/>
          <w:lang w:eastAsia="ko-KR"/>
        </w:rPr>
        <w:t>가능</w:t>
      </w:r>
      <w:r w:rsidRPr="00055755">
        <w:rPr>
          <w:rFonts w:asciiTheme="minorHAnsi" w:hAnsiTheme="minorHAnsi" w:ascii="Noto Sans CJK KR" w:hAnsi="Noto Sans CJK KR" w:eastAsia="Noto Sans CJK KR" w:cs="Noto Sans CJK KR"/>
          <w:color w:val="555555"/>
          <w:sz w:val="17"/>
          <w:lang w:eastAsia="ko-KR"/>
        </w:rPr>
        <w:t xml:space="preserve"> 2026.11</w:t>
      </w:r>
    </w:p>
    <w:p w14:paraId="2DA9653F" w14:textId="44A30AB5" w:rsidR="007325DC" w:rsidRPr="00055755" w:rsidRDefault="004231A1">
      <w:pPr>
        <w:pStyle w:val="1"/>
        <w:keepNext/>
        <w:widowControl/>
        <w:spacing w:line="240" w:lineRule="auto" w:before="200" w:after="100"/>
        <w:rPr>
          <w:rFonts w:asciiTheme="minorHAnsi" w:hAnsiTheme="minorHAnsi"/>
          <w:lang w:eastAsia="ko-KR"/>
        </w:rPr>
      </w:pP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경력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소개</w:t>
      </w:r>
    </w:p>
    <w:p w14:paraId="569DDD4E" w14:textId="101A3B6F" w:rsidR="007325DC" w:rsidRPr="00055755" w:rsidRDefault="004231A1">
      <w:pPr>
        <w:widowControl/>
        <w:spacing w:line="293" w:lineRule="auto" w:before="0" w:after="64"/>
        <w:rPr>
          <w:rFonts w:asciiTheme="minorHAnsi" w:hAnsiTheme="minorHAnsi"/>
          <w:lang w:eastAsia="ko-KR"/>
        </w:rPr>
      </w:pP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대만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현지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시장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이해와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약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100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명의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크리에이터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협업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경험을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보유한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인플루언서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마케팅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실무자입니다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.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대만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출신으로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한국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크로스보더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플랫폼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VEASLY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에서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대만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시장을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담당하며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SNS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콘텐츠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기획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>·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운영부터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크리에이터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발굴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및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협업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,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상품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프로모션과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현지화까지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경험했습니다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.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약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100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명의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크리에이터와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협업하며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섭외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>·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조건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협의부터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가이드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작성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,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콘텐츠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검수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,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게시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및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정산까지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과정을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직접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운영했습니다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.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또한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대만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소비자와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직접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소통하며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현지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SNS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트렌드와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소비자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반응을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콘텐츠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및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협업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방향에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반영해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왔습니다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.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이러한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경험을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바탕으로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APR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의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브랜드와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제품이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대만을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비롯한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중화권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소비자에게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효과적으로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전달될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수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있는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인플루언서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마케팅을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실행하고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싶습니다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>.</w:t>
      </w:r>
    </w:p>
    <w:p w14:paraId="013FD4C1" w14:textId="5BFFD5A6" w:rsidR="007325DC" w:rsidRPr="00055755" w:rsidRDefault="004231A1">
      <w:pPr>
        <w:pStyle w:val="1"/>
        <w:keepNext/>
        <w:widowControl/>
        <w:spacing w:line="240" w:lineRule="auto" w:before="200" w:after="100"/>
        <w:rPr>
          <w:rFonts w:asciiTheme="minorHAnsi" w:hAnsiTheme="minorHAnsi"/>
          <w:lang w:eastAsia="ko-KR"/>
        </w:rPr>
      </w:pP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경력</w:t>
      </w:r>
    </w:p>
    <w:p w14:paraId="08D1944F" w14:textId="359326CA" w:rsidR="007325DC" w:rsidRPr="00055755" w:rsidRDefault="004231A1">
      <w:pPr>
        <w:widowControl/>
        <w:spacing w:line="283" w:lineRule="auto" w:before="0" w:after="80"/>
        <w:rPr>
          <w:rFonts w:asciiTheme="minorHAnsi" w:hAnsiTheme="minorHAnsi"/>
          <w:lang w:eastAsia="ko-KR"/>
        </w:rPr>
      </w:pPr>
      <w:proofErr w:type="spellStart"/>
      <w:r w:rsidRPr="00055755">
        <w:rPr>
          <w:rFonts w:asciiTheme="minorHAnsi" w:eastAsia="Noto Sans CJK KR" w:hAnsiTheme="minorHAnsi" w:cs="Noto Sans CJK KR" w:ascii="Noto Sans CJK KR" w:hAnsi="Noto Sans CJK KR"/>
          <w:sz w:val="19"/>
          <w:lang w:eastAsia="ko-KR"/>
        </w:rPr>
        <w:t>뉴앤디</w:t>
      </w:r>
      <w:proofErr w:type="spellEnd"/>
      <w:r w:rsidRPr="00055755">
        <w:rPr>
          <w:rFonts w:asciiTheme="minorHAnsi" w:hAnsiTheme="minorHAnsi" w:ascii="Noto Sans CJK KR" w:hAnsi="Noto Sans CJK KR" w:eastAsia="Noto Sans CJK KR" w:cs="Noto Sans CJK KR"/>
          <w:sz w:val="19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19"/>
          <w:lang w:eastAsia="ko-KR"/>
        </w:rPr>
        <w:t>주식회사</w:t>
      </w:r>
      <w:r w:rsidRPr="00055755">
        <w:rPr>
          <w:rFonts w:asciiTheme="minorHAnsi" w:hAnsiTheme="minorHAnsi" w:ascii="Noto Sans CJK KR" w:hAnsi="Noto Sans CJK KR" w:eastAsia="Noto Sans CJK KR" w:cs="Noto Sans CJK KR"/>
          <w:sz w:val="19"/>
          <w:lang w:eastAsia="ko-KR"/>
        </w:rPr>
        <w:t xml:space="preserve"> | VEASLY</w:t>
      </w:r>
      <w:r w:rsidRPr="00055755">
        <w:rPr>
          <w:rFonts w:asciiTheme="minorHAnsi" w:hAnsiTheme="minorHAnsi" w:ascii="Noto Sans CJK KR" w:hAnsi="Noto Sans CJK KR" w:eastAsia="Noto Sans CJK KR" w:cs="Noto Sans CJK KR"/>
          <w:sz w:val="19"/>
          <w:lang w:eastAsia="ko-KR"/>
        </w:rPr>
        <w:br/>
        <w:t>Localization Manager | 2025.04–</w:t>
      </w:r>
      <w:r w:rsidRPr="00055755">
        <w:rPr>
          <w:rFonts w:asciiTheme="minorHAnsi" w:eastAsia="Noto Sans CJK KR" w:hAnsiTheme="minorHAnsi" w:cs="Noto Sans CJK KR" w:ascii="Noto Sans CJK KR" w:hAnsi="Noto Sans CJK KR"/>
          <w:sz w:val="19"/>
          <w:lang w:eastAsia="ko-KR"/>
        </w:rPr>
        <w:t>현재</w:t>
      </w:r>
      <w:r w:rsidRPr="00055755">
        <w:rPr>
          <w:rFonts w:asciiTheme="minorHAnsi" w:hAnsiTheme="minorHAnsi" w:ascii="Noto Sans CJK KR" w:hAnsi="Noto Sans CJK KR" w:eastAsia="Noto Sans CJK KR" w:cs="Noto Sans CJK KR"/>
          <w:sz w:val="19"/>
          <w:lang w:eastAsia="ko-KR"/>
        </w:rPr>
        <w:br/>
        <w:t xml:space="preserve">2025.04–2025.09 </w:t>
      </w:r>
      <w:r w:rsidRPr="00055755">
        <w:rPr>
          <w:rFonts w:asciiTheme="minorHAnsi" w:eastAsia="Noto Sans CJK KR" w:hAnsiTheme="minorHAnsi" w:cs="Noto Sans CJK KR" w:ascii="Noto Sans CJK KR" w:hAnsi="Noto Sans CJK KR"/>
          <w:sz w:val="19"/>
          <w:lang w:eastAsia="ko-KR"/>
        </w:rPr>
        <w:t>인턴</w:t>
      </w:r>
      <w:r w:rsidRPr="00055755">
        <w:rPr>
          <w:rFonts w:asciiTheme="minorHAnsi" w:hAnsiTheme="minorHAnsi" w:ascii="Noto Sans CJK KR" w:hAnsi="Noto Sans CJK KR" w:eastAsia="Noto Sans CJK KR" w:cs="Noto Sans CJK KR"/>
          <w:sz w:val="19"/>
          <w:lang w:eastAsia="ko-KR"/>
        </w:rPr>
        <w:t xml:space="preserve"> / 2025.09 </w:t>
      </w:r>
      <w:r w:rsidRPr="00055755">
        <w:rPr>
          <w:rFonts w:asciiTheme="minorHAnsi" w:eastAsia="Noto Sans CJK KR" w:hAnsiTheme="minorHAnsi" w:cs="Noto Sans CJK KR" w:ascii="Noto Sans CJK KR" w:hAnsi="Noto Sans CJK KR"/>
          <w:sz w:val="19"/>
          <w:lang w:eastAsia="ko-KR"/>
        </w:rPr>
        <w:t>정규직</w:t>
      </w:r>
      <w:r w:rsidRPr="00055755">
        <w:rPr>
          <w:rFonts w:asciiTheme="minorHAnsi" w:hAnsiTheme="minorHAnsi" w:ascii="Noto Sans CJK KR" w:hAnsi="Noto Sans CJK KR" w:eastAsia="Noto Sans CJK KR" w:cs="Noto Sans CJK KR"/>
          <w:sz w:val="19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19"/>
          <w:lang w:eastAsia="ko-KR"/>
        </w:rPr>
        <w:t>전환</w:t>
      </w:r>
    </w:p>
    <w:p w14:paraId="6B3343E9" w14:textId="77777777" w:rsidR="007325DC" w:rsidRPr="00055755" w:rsidRDefault="004231A1">
      <w:pPr>
        <w:widowControl/>
        <w:spacing w:line="283" w:lineRule="auto" w:before="0" w:after="48"/>
        <w:ind w:left="102" w:hanging="102"/>
        <w:rPr>
          <w:rFonts w:asciiTheme="minorHAnsi" w:hAnsiTheme="minorHAnsi"/>
          <w:lang w:eastAsia="ko-KR"/>
        </w:rPr>
      </w:pP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•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대만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크리에이터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발굴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및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협업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제안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.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콘텐츠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스타일과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타깃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적합도를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고려한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협업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대상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선정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및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조건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조율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>.</w:t>
      </w:r>
    </w:p>
    <w:p w14:paraId="28C1233E" w14:textId="4C05CA67" w:rsidR="007325DC" w:rsidRPr="00055755" w:rsidRDefault="004231A1">
      <w:pPr>
        <w:widowControl/>
        <w:spacing w:line="283" w:lineRule="auto" w:before="0" w:after="48"/>
        <w:ind w:left="102" w:hanging="102"/>
        <w:rPr>
          <w:rFonts w:asciiTheme="minorHAnsi" w:hAnsiTheme="minorHAnsi"/>
          <w:lang w:eastAsia="ko-KR"/>
        </w:rPr>
      </w:pP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•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상품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선택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>·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구매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체험부터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촬영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가이드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작성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,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대본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>·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영상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>·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문구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검수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,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게시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및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정산까지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proofErr w:type="spellStart"/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인플루언서</w:t>
      </w:r>
      <w:proofErr w:type="spellEnd"/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협업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과정</w:t>
      </w:r>
      <w:r w:rsidR="00055755"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운영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>.</w:t>
      </w:r>
    </w:p>
    <w:p w14:paraId="1471B84D" w14:textId="77777777" w:rsidR="007325DC" w:rsidRPr="00055755" w:rsidRDefault="004231A1">
      <w:pPr>
        <w:widowControl/>
        <w:spacing w:line="283" w:lineRule="auto" w:before="0" w:after="48"/>
        <w:ind w:left="102" w:hanging="102"/>
        <w:rPr>
          <w:rFonts w:asciiTheme="minorHAnsi" w:hAnsiTheme="minorHAnsi"/>
          <w:lang w:eastAsia="ko-KR"/>
        </w:rPr>
      </w:pP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•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배송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,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제작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일정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및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콘텐츠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수정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요청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등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협업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과정의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이슈를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관리하고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내부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팀과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크리에이터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커뮤니케이션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조율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>.</w:t>
      </w:r>
    </w:p>
    <w:p w14:paraId="69B80CFB" w14:textId="77777777" w:rsidR="007325DC" w:rsidRPr="00055755" w:rsidRDefault="004231A1">
      <w:pPr>
        <w:widowControl/>
        <w:spacing w:line="283" w:lineRule="auto" w:before="0" w:after="48"/>
        <w:ind w:left="102" w:hanging="102"/>
        <w:rPr>
          <w:rFonts w:asciiTheme="minorHAnsi" w:hAnsiTheme="minorHAnsi"/>
          <w:lang w:eastAsia="ko-KR"/>
        </w:rPr>
      </w:pP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•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대만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SNS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및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소비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트렌드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,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고객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반응을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바탕으로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한국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패션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>·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뷰티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>·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굿즈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상품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및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콘텐츠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방향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제안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>.</w:t>
      </w:r>
    </w:p>
    <w:p w14:paraId="54D6DD10" w14:textId="77777777" w:rsidR="007325DC" w:rsidRPr="00055755" w:rsidRDefault="004231A1">
      <w:pPr>
        <w:widowControl/>
        <w:spacing w:line="283" w:lineRule="auto" w:before="0" w:after="48"/>
        <w:ind w:left="102" w:hanging="102"/>
        <w:rPr>
          <w:rFonts w:asciiTheme="minorHAnsi" w:hAnsiTheme="minorHAnsi"/>
          <w:lang w:eastAsia="ko-KR"/>
        </w:rPr>
      </w:pP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• Instagram·Threads·LINE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콘텐츠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기획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및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운영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.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대만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소비자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관심사에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맞춘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게시물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및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Reels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기획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>·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촬영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>·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편집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.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서비스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UI·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상품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소개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>·CS·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이벤트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문구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중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>·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현지화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및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브랜드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커뮤니케이션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>.</w:t>
      </w:r>
    </w:p>
    <w:p w14:paraId="51EB8D85" w14:textId="77777777" w:rsidR="007325DC" w:rsidRPr="00055755" w:rsidRDefault="004231A1">
      <w:pPr>
        <w:pStyle w:val="1"/>
        <w:keepNext/>
        <w:widowControl/>
        <w:spacing w:line="240" w:lineRule="auto" w:before="200" w:after="100"/>
        <w:rPr>
          <w:rFonts w:asciiTheme="minorHAnsi" w:hAnsiTheme="minorHAnsi"/>
          <w:lang w:eastAsia="ko-KR"/>
        </w:rPr>
      </w:pP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주요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성과</w:t>
      </w:r>
    </w:p>
    <w:p w14:paraId="54A117EF" w14:textId="77777777" w:rsidR="007325DC" w:rsidRPr="00055755" w:rsidRDefault="004231A1">
      <w:pPr>
        <w:widowControl/>
        <w:spacing w:line="283" w:lineRule="auto" w:before="0" w:after="48"/>
        <w:ind w:left="102" w:hanging="102"/>
        <w:rPr>
          <w:rFonts w:asciiTheme="minorHAnsi" w:hAnsiTheme="minorHAnsi"/>
          <w:lang w:eastAsia="ko-KR"/>
        </w:rPr>
      </w:pP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•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대만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크리에이터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약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100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명과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홍보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영상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및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SNS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콘텐츠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협업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진행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>.</w:t>
      </w:r>
    </w:p>
    <w:p w14:paraId="432005E3" w14:textId="77777777" w:rsidR="007325DC" w:rsidRPr="00055755" w:rsidRDefault="004231A1">
      <w:pPr>
        <w:widowControl/>
        <w:spacing w:line="283" w:lineRule="auto" w:before="0" w:after="48"/>
        <w:ind w:left="102" w:hanging="102"/>
        <w:rPr>
          <w:rFonts w:asciiTheme="minorHAnsi" w:hAnsiTheme="minorHAnsi"/>
          <w:lang w:eastAsia="ko-KR"/>
        </w:rPr>
      </w:pP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• Instagram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팔로워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12,000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명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→ 52,000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명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이상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: 2025.04–2026.08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약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333%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성장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>.</w:t>
      </w:r>
    </w:p>
    <w:p w14:paraId="3E8EBC0B" w14:textId="77777777" w:rsidR="007325DC" w:rsidRPr="00055755" w:rsidRDefault="004231A1">
      <w:pPr>
        <w:widowControl/>
        <w:spacing w:line="283" w:lineRule="auto" w:before="0" w:after="48"/>
        <w:ind w:left="102" w:hanging="102"/>
        <w:rPr>
          <w:rFonts w:asciiTheme="minorHAnsi" w:hAnsiTheme="minorHAnsi"/>
          <w:lang w:eastAsia="ko-KR"/>
        </w:rPr>
      </w:pP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• SNS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월간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최고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조회수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약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900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만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회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.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게시물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1,000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건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이상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>·Reels 60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편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이상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제작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>.</w:t>
      </w:r>
    </w:p>
    <w:p w14:paraId="04D0BF07" w14:textId="77777777" w:rsidR="007325DC" w:rsidRPr="00055755" w:rsidRDefault="004231A1">
      <w:pPr>
        <w:widowControl/>
        <w:spacing w:line="283" w:lineRule="auto" w:before="0" w:after="48"/>
        <w:ind w:left="102" w:hanging="102"/>
        <w:rPr>
          <w:rFonts w:asciiTheme="minorHAnsi" w:hAnsiTheme="minorHAnsi"/>
          <w:lang w:eastAsia="ko-KR"/>
        </w:rPr>
      </w:pP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•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직접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발굴한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루어딘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디지털카메라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누적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약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1,000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대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판매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.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별도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광고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집행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없이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콘텐츠를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통해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상품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소개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>.</w:t>
      </w:r>
    </w:p>
    <w:p w14:paraId="573D1887" w14:textId="77777777" w:rsidR="007325DC" w:rsidRPr="00055755" w:rsidRDefault="004231A1">
      <w:pPr>
        <w:widowControl/>
        <w:spacing w:line="283" w:lineRule="auto" w:before="0" w:after="48"/>
        <w:ind w:left="102" w:hanging="102"/>
        <w:rPr>
          <w:rFonts w:asciiTheme="minorHAnsi" w:hAnsiTheme="minorHAnsi"/>
          <w:lang w:eastAsia="ko-KR"/>
        </w:rPr>
      </w:pP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•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카리나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콜라보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모자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약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300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건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주문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. LINE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커뮤니티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개설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>·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운영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및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약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900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명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규모로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성장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>.</w:t>
      </w:r>
    </w:p>
    <w:p w14:paraId="5DE2DA98" w14:textId="77777777" w:rsidR="007325DC" w:rsidRPr="00055755" w:rsidRDefault="004231A1">
      <w:pPr>
        <w:widowControl/>
        <w:spacing w:line="293" w:lineRule="auto" w:before="0" w:after="64"/>
        <w:rPr>
          <w:rFonts w:asciiTheme="minorHAnsi" w:hAnsiTheme="minorHAnsi"/>
          <w:lang w:eastAsia="ko-KR"/>
        </w:rPr>
      </w:pP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br w:type="page"/>
      </w:r>
    </w:p>
    <w:p w14:paraId="62E8D41B" w14:textId="77777777" w:rsidR="007325DC" w:rsidRPr="00055755" w:rsidRDefault="004231A1">
      <w:pPr>
        <w:pStyle w:val="1"/>
        <w:keepNext/>
        <w:widowControl/>
        <w:spacing w:line="240" w:lineRule="auto" w:before="200" w:after="100"/>
        <w:rPr>
          <w:rFonts w:asciiTheme="minorHAnsi" w:hAnsiTheme="minorHAnsi"/>
          <w:lang w:eastAsia="ko-KR"/>
        </w:rPr>
      </w:pP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lastRenderedPageBreak/>
        <w:t>주요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경험과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프로젝트</w:t>
      </w:r>
    </w:p>
    <w:p w14:paraId="191DF650" w14:textId="77777777" w:rsidR="007325DC" w:rsidRPr="00055755" w:rsidRDefault="004231A1">
      <w:pPr>
        <w:pStyle w:val="21"/>
        <w:keepNext/>
        <w:widowControl/>
        <w:spacing w:line="252" w:lineRule="auto" w:before="140" w:after="60"/>
        <w:rPr>
          <w:rFonts w:asciiTheme="minorHAnsi" w:hAnsiTheme="minorHAnsi"/>
          <w:lang w:eastAsia="ko-KR"/>
        </w:rPr>
      </w:pP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01 |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대만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인플루언서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발굴부터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콘텐츠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실행까지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주도</w:t>
      </w:r>
    </w:p>
    <w:p w14:paraId="2D7F211F" w14:textId="77777777" w:rsidR="007325DC" w:rsidRPr="00055755" w:rsidRDefault="004231A1">
      <w:pPr>
        <w:widowControl/>
        <w:spacing w:line="293" w:lineRule="auto" w:before="0" w:after="64"/>
        <w:rPr>
          <w:rFonts w:asciiTheme="minorHAnsi" w:hAnsiTheme="minorHAnsi"/>
          <w:lang w:eastAsia="ko-KR"/>
        </w:rPr>
      </w:pP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대만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시장을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담당하며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팔로워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1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명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규모의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마이크로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크리에이터부터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100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만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명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규모의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인플루언서까지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약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100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명과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협업했습니다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.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상품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특성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,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타깃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소비자와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콘텐츠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스타일을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고려해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협업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대상을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선정하고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,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제안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>·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조건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협의부터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가이드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작성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,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콘텐츠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검수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,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게시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및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정산까지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과정을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직접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운영했습니다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>.</w:t>
      </w:r>
    </w:p>
    <w:p w14:paraId="012675BC" w14:textId="77777777" w:rsidR="007325DC" w:rsidRPr="00055755" w:rsidRDefault="004231A1">
      <w:pPr>
        <w:widowControl/>
        <w:spacing w:line="293" w:lineRule="auto" w:before="0" w:after="64"/>
        <w:rPr>
          <w:rFonts w:asciiTheme="minorHAnsi" w:hAnsiTheme="minorHAnsi"/>
          <w:lang w:eastAsia="ko-KR"/>
        </w:rPr>
      </w:pP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협업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과정에서는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전달해야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할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핵심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메시지와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크리에이터의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콘텐츠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스타일을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조율했습니다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.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서비스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강점과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구매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방법을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촬영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가이드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및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예시로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정리하고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,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대본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>·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영상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>·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문구를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검토해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대만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소비자에게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자연스럽게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전달될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수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있도록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현지화했습니다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>.</w:t>
      </w:r>
    </w:p>
    <w:p w14:paraId="3B7F6E1C" w14:textId="77777777" w:rsidR="007325DC" w:rsidRPr="00055755" w:rsidRDefault="004231A1">
      <w:pPr>
        <w:widowControl/>
        <w:spacing w:line="293" w:lineRule="auto" w:before="0" w:after="64"/>
        <w:rPr>
          <w:rFonts w:asciiTheme="minorHAnsi" w:hAnsiTheme="minorHAnsi"/>
          <w:lang w:eastAsia="ko-KR"/>
        </w:rPr>
      </w:pP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배송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,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제작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일정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변경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및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수정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요청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등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다양한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이슈에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대응하며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내부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팀과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크리에이터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사이의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커뮤니케이션을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조율하고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게시까지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책임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있게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추진했습니다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>.</w:t>
      </w:r>
    </w:p>
    <w:p w14:paraId="22B00696" w14:textId="77777777" w:rsidR="007325DC" w:rsidRPr="00055755" w:rsidRDefault="004231A1">
      <w:pPr>
        <w:pStyle w:val="21"/>
        <w:keepNext/>
        <w:widowControl/>
        <w:spacing w:line="252" w:lineRule="auto" w:before="140" w:after="60"/>
        <w:rPr>
          <w:rFonts w:asciiTheme="minorHAnsi" w:hAnsiTheme="minorHAnsi"/>
          <w:lang w:eastAsia="ko-KR"/>
        </w:rPr>
      </w:pP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02 |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대만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SNS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트렌드와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소비자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반응을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콘텐츠로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연결</w:t>
      </w:r>
    </w:p>
    <w:p w14:paraId="55F96256" w14:textId="77777777" w:rsidR="007325DC" w:rsidRPr="00055755" w:rsidRDefault="004231A1">
      <w:pPr>
        <w:widowControl/>
        <w:spacing w:line="293" w:lineRule="auto" w:before="0" w:after="64"/>
        <w:rPr>
          <w:rFonts w:asciiTheme="minorHAnsi" w:hAnsiTheme="minorHAnsi"/>
          <w:lang w:eastAsia="ko-KR"/>
        </w:rPr>
      </w:pP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한국의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트렌드를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그대로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전달하기보다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대만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소비자의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관심사와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구매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고민에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맞춰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콘텐츠를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기획했습니다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>. Instagram·Threads·LINE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직접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운영하며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고객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질문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,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댓글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및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콘텐츠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반응을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지속적으로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확인하고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이를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상품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소개와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다음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콘텐츠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방향에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반영했습니다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.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상품군과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타깃이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변화할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때에도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소비자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반응을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바탕으로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콘텐츠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주제와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크리에이터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협업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방향을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조정했습니다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>.</w:t>
      </w:r>
    </w:p>
    <w:p w14:paraId="5B3E5FC6" w14:textId="77777777" w:rsidR="007325DC" w:rsidRPr="00055755" w:rsidRDefault="004231A1">
      <w:pPr>
        <w:pStyle w:val="21"/>
        <w:keepNext/>
        <w:widowControl/>
        <w:spacing w:line="252" w:lineRule="auto" w:before="140" w:after="60"/>
        <w:rPr>
          <w:rFonts w:asciiTheme="minorHAnsi" w:hAnsiTheme="minorHAnsi"/>
          <w:lang w:eastAsia="ko-KR"/>
        </w:rPr>
      </w:pP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03 |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트렌드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발굴부터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콘텐츠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>·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판매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성과까지</w:t>
      </w:r>
    </w:p>
    <w:p w14:paraId="02ED034E" w14:textId="77777777" w:rsidR="007325DC" w:rsidRPr="00055755" w:rsidRDefault="004231A1">
      <w:pPr>
        <w:widowControl/>
        <w:spacing w:line="293" w:lineRule="auto" w:before="0" w:after="64"/>
        <w:rPr>
          <w:rFonts w:asciiTheme="minorHAnsi" w:hAnsiTheme="minorHAnsi"/>
          <w:lang w:eastAsia="ko-KR"/>
        </w:rPr>
      </w:pP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한국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아이돌의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디지털카메라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사용과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레트로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·Y2K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트렌드에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주목해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대만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시장에서도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구매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가능성이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있다고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판단했습니다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.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디자인과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가격을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비교해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상품을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직접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발굴하고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대만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소비자를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위한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콘텐츠를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제작해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소개했습니다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.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그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결과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별도의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광고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집행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없이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판매로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이어졌으며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, 2025.10.30–2026.07.10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기준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904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대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,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카메라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포함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주문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790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건을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기록했습니다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.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이후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실제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판매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반응을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바탕으로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브랜드에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협업을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제안했습니다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>.</w:t>
      </w:r>
    </w:p>
    <w:p w14:paraId="7514C8E3" w14:textId="77777777" w:rsidR="007325DC" w:rsidRPr="00055755" w:rsidRDefault="004231A1">
      <w:pPr>
        <w:pStyle w:val="21"/>
        <w:keepNext/>
        <w:widowControl/>
        <w:spacing w:line="252" w:lineRule="auto" w:before="140" w:after="60"/>
        <w:rPr>
          <w:rFonts w:asciiTheme="minorHAnsi" w:hAnsiTheme="minorHAnsi"/>
        </w:rPr>
      </w:pPr>
      <w:proofErr w:type="spellStart"/>
      <w:r w:rsidRPr="00055755">
        <w:rPr>
          <w:rFonts w:asciiTheme="minorHAnsi" w:eastAsia="Noto Sans CJK KR" w:hAnsiTheme="minorHAnsi" w:cs="Noto Sans CJK KR" w:ascii="Noto Sans CJK KR" w:hAnsi="Noto Sans CJK KR"/>
        </w:rPr>
        <w:t>학력</w:t>
      </w:r>
      <w:proofErr w:type="spellEnd"/>
      <w:r w:rsidRPr="00055755">
        <w:rPr>
          <w:rFonts w:asciiTheme="minorHAnsi" w:hAnsiTheme="minorHAnsi" w:ascii="Noto Sans CJK KR" w:hAnsi="Noto Sans CJK KR" w:eastAsia="Noto Sans CJK KR" w:cs="Noto Sans CJK KR"/>
        </w:rPr>
        <w:t xml:space="preserve"> · </w:t>
      </w:r>
      <w:r w:rsidRPr="00055755">
        <w:rPr>
          <w:rFonts w:asciiTheme="minorHAnsi" w:eastAsia="Noto Sans CJK KR" w:hAnsiTheme="minorHAnsi" w:cs="Noto Sans CJK KR" w:ascii="Noto Sans CJK KR" w:hAnsi="Noto Sans CJK KR"/>
        </w:rPr>
        <w:t>언어</w:t>
      </w:r>
      <w:r w:rsidRPr="00055755">
        <w:rPr>
          <w:rFonts w:asciiTheme="minorHAnsi" w:hAnsiTheme="minorHAnsi" w:ascii="Noto Sans CJK KR" w:hAnsi="Noto Sans CJK KR" w:eastAsia="Noto Sans CJK KR" w:cs="Noto Sans CJK KR"/>
        </w:rPr>
        <w:t xml:space="preserve"> · </w:t>
      </w:r>
      <w:r w:rsidRPr="00055755">
        <w:rPr>
          <w:rFonts w:asciiTheme="minorHAnsi" w:eastAsia="Noto Sans CJK KR" w:hAnsiTheme="minorHAnsi" w:cs="Noto Sans CJK KR" w:ascii="Noto Sans CJK KR" w:hAnsi="Noto Sans CJK KR"/>
        </w:rPr>
        <w:t>도구</w:t>
      </w:r>
    </w:p>
    <w:p w14:paraId="396BA7A6" w14:textId="33D9E623" w:rsidR="007325DC" w:rsidRPr="00055755" w:rsidRDefault="004231A1">
      <w:pPr>
        <w:widowControl/>
        <w:spacing w:line="288" w:lineRule="auto" w:before="0" w:after="64"/>
        <w:rPr>
          <w:rFonts w:asciiTheme="minorHAnsi" w:hAnsiTheme="minorHAnsi"/>
        </w:rPr>
      </w:pPr>
      <w:r w:rsidRPr="00055755">
        <w:rPr>
          <w:rFonts w:asciiTheme="minorHAnsi" w:eastAsia="Noto Sans CJK KR" w:hAnsiTheme="minorHAnsi" w:cs="Noto Sans CJK KR" w:ascii="Noto Sans CJK KR" w:hAnsi="Noto Sans CJK KR"/>
        </w:rPr>
        <w:t>경희대학교</w:t>
      </w:r>
      <w:r w:rsidRPr="00055755">
        <w:rPr>
          <w:rFonts w:asciiTheme="minorHAnsi" w:hAnsiTheme="minorHAnsi" w:ascii="Noto Sans CJK KR" w:hAnsi="Noto Sans CJK KR" w:eastAsia="Noto Sans CJK KR" w:cs="Noto Sans CJK 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</w:rPr>
        <w:t>경영학과</w:t>
      </w:r>
      <w:r w:rsidRPr="00055755">
        <w:rPr>
          <w:rFonts w:asciiTheme="minorHAnsi" w:hAnsiTheme="minorHAnsi" w:ascii="Noto Sans CJK KR" w:hAnsi="Noto Sans CJK KR" w:eastAsia="Noto Sans CJK KR" w:cs="Noto Sans CJK 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</w:rPr>
        <w:t>학사</w:t>
      </w:r>
      <w:r w:rsidRPr="00055755">
        <w:rPr>
          <w:rFonts w:asciiTheme="minorHAnsi" w:hAnsiTheme="minorHAnsi" w:ascii="Noto Sans CJK KR" w:hAnsi="Noto Sans CJK KR" w:eastAsia="Noto Sans CJK KR" w:cs="Noto Sans CJK KR"/>
        </w:rPr>
        <w:t xml:space="preserve"> | 2020.03–2025.08</w:t>
      </w:r>
      <w:r w:rsidRPr="00055755">
        <w:rPr>
          <w:rFonts w:asciiTheme="minorHAnsi" w:hAnsiTheme="minorHAnsi" w:ascii="Noto Sans CJK KR" w:hAnsi="Noto Sans CJK KR" w:eastAsia="Noto Sans CJK KR" w:cs="Noto Sans CJK KR"/>
        </w:rPr>
        <w:br/>
      </w:r>
      <w:r w:rsidRPr="00055755">
        <w:rPr>
          <w:rFonts w:asciiTheme="minorHAnsi" w:eastAsia="Noto Sans CJK KR" w:hAnsiTheme="minorHAnsi" w:cs="Noto Sans CJK KR" w:ascii="Noto Sans CJK KR" w:hAnsi="Noto Sans CJK KR"/>
        </w:rPr>
        <w:t>중국어</w:t>
      </w:r>
      <w:r w:rsidRPr="00055755">
        <w:rPr>
          <w:rFonts w:asciiTheme="minorHAnsi" w:hAnsiTheme="minorHAnsi" w:ascii="Noto Sans CJK KR" w:hAnsi="Noto Sans CJK KR" w:eastAsia="Noto Sans CJK KR" w:cs="Noto Sans CJK 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</w:rPr>
        <w:t>원어민</w:t>
      </w:r>
      <w:r w:rsidRPr="00055755">
        <w:rPr>
          <w:rFonts w:asciiTheme="minorHAnsi" w:hAnsiTheme="minorHAnsi" w:ascii="Noto Sans CJK KR" w:hAnsi="Noto Sans CJK KR" w:eastAsia="Noto Sans CJK KR" w:cs="Noto Sans CJK KR"/>
        </w:rPr>
        <w:t xml:space="preserve"> · </w:t>
      </w:r>
      <w:proofErr w:type="spellStart"/>
      <w:r w:rsidRPr="00055755">
        <w:rPr>
          <w:rFonts w:asciiTheme="minorHAnsi" w:eastAsia="Noto Sans CJK KR" w:hAnsiTheme="minorHAnsi" w:cs="Noto Sans CJK KR" w:ascii="Noto Sans CJK KR" w:hAnsi="Noto Sans CJK KR"/>
        </w:rPr>
        <w:t>한국어</w:t>
      </w:r>
      <w:proofErr w:type="spellEnd"/>
      <w:r w:rsidRPr="00055755">
        <w:rPr>
          <w:rFonts w:asciiTheme="minorHAnsi" w:hAnsiTheme="minorHAnsi" w:ascii="Noto Sans CJK KR" w:hAnsi="Noto Sans CJK KR" w:eastAsia="Noto Sans CJK KR" w:cs="Noto Sans CJK KR"/>
        </w:rPr>
        <w:t xml:space="preserve"> TOPIK 6</w:t>
      </w:r>
      <w:proofErr w:type="gramStart"/>
      <w:r w:rsidRPr="00055755">
        <w:rPr>
          <w:rFonts w:asciiTheme="minorHAnsi" w:eastAsia="Noto Sans CJK KR" w:hAnsiTheme="minorHAnsi" w:cs="Noto Sans CJK KR" w:ascii="Noto Sans CJK KR" w:hAnsi="Noto Sans CJK KR"/>
        </w:rPr>
        <w:t>급</w:t>
      </w:r>
      <w:r w:rsidRPr="00055755">
        <w:rPr>
          <w:rFonts w:asciiTheme="minorHAnsi" w:hAnsiTheme="minorHAnsi" w:ascii="Noto Sans CJK KR" w:hAnsi="Noto Sans CJK KR" w:eastAsia="Noto Sans CJK KR" w:cs="Noto Sans CJK KR"/>
        </w:rPr>
        <w:t>(</w:t>
      </w:r>
      <w:proofErr w:type="spellStart"/>
      <w:proofErr w:type="gramEnd"/>
      <w:r w:rsidRPr="00055755">
        <w:rPr>
          <w:rFonts w:asciiTheme="minorHAnsi" w:eastAsia="Noto Sans CJK KR" w:hAnsiTheme="minorHAnsi" w:cs="Noto Sans CJK KR" w:ascii="Noto Sans CJK KR" w:hAnsi="Noto Sans CJK KR"/>
        </w:rPr>
        <w:t>회의</w:t>
      </w:r>
      <w:r w:rsidRPr="00055755">
        <w:rPr>
          <w:rFonts w:asciiTheme="minorHAnsi" w:hAnsiTheme="minorHAnsi" w:ascii="Noto Sans CJK KR" w:hAnsi="Noto Sans CJK KR" w:eastAsia="Noto Sans CJK KR" w:cs="Noto Sans CJK KR"/>
        </w:rPr>
        <w:t>·</w:t>
      </w:r>
      <w:r w:rsidRPr="00055755">
        <w:rPr>
          <w:rFonts w:asciiTheme="minorHAnsi" w:eastAsia="Noto Sans CJK KR" w:hAnsiTheme="minorHAnsi" w:cs="Noto Sans CJK KR" w:ascii="Noto Sans CJK KR" w:hAnsi="Noto Sans CJK KR"/>
        </w:rPr>
        <w:t>비즈니스</w:t>
      </w:r>
      <w:proofErr w:type="spellEnd"/>
      <w:r w:rsidRPr="00055755">
        <w:rPr>
          <w:rFonts w:asciiTheme="minorHAnsi" w:hAnsiTheme="minorHAnsi" w:ascii="Noto Sans CJK KR" w:hAnsi="Noto Sans CJK KR" w:eastAsia="Noto Sans CJK KR" w:cs="Noto Sans CJK KR"/>
        </w:rPr>
        <w:t xml:space="preserve"> </w:t>
      </w:r>
      <w:proofErr w:type="spellStart"/>
      <w:r w:rsidRPr="00055755">
        <w:rPr>
          <w:rFonts w:asciiTheme="minorHAnsi" w:eastAsia="Noto Sans CJK KR" w:hAnsiTheme="minorHAnsi" w:cs="Noto Sans CJK KR" w:ascii="Noto Sans CJK KR" w:hAnsi="Noto Sans CJK KR"/>
        </w:rPr>
        <w:t>커뮤니케이션</w:t>
      </w:r>
      <w:r w:rsidRPr="00055755">
        <w:rPr>
          <w:rFonts w:asciiTheme="minorHAnsi" w:hAnsiTheme="minorHAnsi" w:ascii="Noto Sans CJK KR" w:hAnsi="Noto Sans CJK KR" w:eastAsia="Noto Sans CJK KR" w:cs="Noto Sans CJK KR"/>
        </w:rPr>
        <w:t>·</w:t>
      </w:r>
      <w:r w:rsidRPr="00055755">
        <w:rPr>
          <w:rFonts w:asciiTheme="minorHAnsi" w:eastAsia="Noto Sans CJK KR" w:hAnsiTheme="minorHAnsi" w:cs="Noto Sans CJK KR" w:ascii="Noto Sans CJK KR" w:hAnsi="Noto Sans CJK KR"/>
        </w:rPr>
        <w:t>중한</w:t>
      </w:r>
      <w:proofErr w:type="spellEnd"/>
      <w:r w:rsidRPr="00055755">
        <w:rPr>
          <w:rFonts w:asciiTheme="minorHAnsi" w:hAnsiTheme="minorHAnsi" w:ascii="Noto Sans CJK KR" w:hAnsi="Noto Sans CJK KR" w:eastAsia="Noto Sans CJK KR" w:cs="Noto Sans CJK 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</w:rPr>
        <w:t>번역</w:t>
      </w:r>
      <w:r w:rsidRPr="00055755">
        <w:rPr>
          <w:rFonts w:asciiTheme="minorHAnsi" w:hAnsiTheme="minorHAnsi" w:ascii="Noto Sans CJK KR" w:hAnsi="Noto Sans CJK KR" w:eastAsia="Noto Sans CJK KR" w:cs="Noto Sans CJK KR"/>
        </w:rPr>
        <w:t xml:space="preserve">) · </w:t>
      </w:r>
      <w:r w:rsidRPr="00055755">
        <w:rPr>
          <w:rFonts w:asciiTheme="minorHAnsi" w:eastAsia="Noto Sans CJK KR" w:hAnsiTheme="minorHAnsi" w:cs="Noto Sans CJK KR" w:ascii="Noto Sans CJK KR" w:hAnsi="Noto Sans CJK KR"/>
        </w:rPr>
        <w:t>영어</w:t>
      </w:r>
      <w:r w:rsidRPr="00055755">
        <w:rPr>
          <w:rFonts w:asciiTheme="minorHAnsi" w:hAnsiTheme="minorHAnsi" w:ascii="Noto Sans CJK KR" w:hAnsi="Noto Sans CJK KR" w:eastAsia="Noto Sans CJK KR" w:cs="Noto Sans CJK 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</w:rPr>
        <w:t>업무</w:t>
      </w:r>
      <w:r w:rsidRPr="00055755">
        <w:rPr>
          <w:rFonts w:asciiTheme="minorHAnsi" w:hAnsiTheme="minorHAnsi" w:ascii="Noto Sans CJK KR" w:hAnsi="Noto Sans CJK KR" w:eastAsia="Noto Sans CJK KR" w:cs="Noto Sans CJK 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</w:rPr>
        <w:t>활용</w:t>
      </w:r>
      <w:r w:rsidRPr="00055755">
        <w:rPr>
          <w:rFonts w:asciiTheme="minorHAnsi" w:hAnsiTheme="minorHAnsi" w:ascii="Noto Sans CJK KR" w:hAnsi="Noto Sans CJK KR" w:eastAsia="Noto Sans CJK KR" w:cs="Noto Sans CJK 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</w:rPr>
        <w:t>가능</w:t>
      </w:r>
      <w:r w:rsidRPr="00055755">
        <w:rPr>
          <w:rFonts w:asciiTheme="minorHAnsi" w:hAnsiTheme="minorHAnsi" w:ascii="Noto Sans CJK KR" w:hAnsi="Noto Sans CJK KR" w:eastAsia="Noto Sans CJK KR" w:cs="Noto Sans CJK KR"/>
        </w:rPr>
        <w:br/>
        <w:t>Data | Excel · Google Sheets · Mixpanel   /   Content | Canva · CapCut · Kling</w:t>
      </w:r>
      <w:r w:rsidRPr="00055755">
        <w:rPr>
          <w:rFonts w:asciiTheme="minorHAnsi" w:hAnsiTheme="minorHAnsi" w:ascii="Noto Sans CJK KR" w:hAnsi="Noto Sans CJK KR" w:eastAsia="Noto Sans CJK KR" w:cs="Noto Sans CJK KR"/>
        </w:rPr>
        <w:br/>
        <w:t>AI / Work | Claude · ChatGPT   /   SNS | Instagram · Threads · LINE</w:t>
      </w:r>
    </w:p>
    <w:p w14:paraId="720B5674" w14:textId="77777777" w:rsidR="007325DC" w:rsidRPr="00055755" w:rsidRDefault="004231A1">
      <w:pPr>
        <w:widowControl/>
        <w:spacing w:line="293" w:lineRule="auto" w:before="0" w:after="64"/>
        <w:rPr>
          <w:rFonts w:asciiTheme="minorHAnsi" w:hAnsiTheme="minorHAnsi"/>
        </w:rPr>
      </w:pPr>
      <w:r w:rsidRPr="00055755">
        <w:rPr>
          <w:rFonts w:asciiTheme="minorHAnsi" w:hAnsiTheme="minorHAnsi" w:ascii="Noto Sans CJK KR" w:hAnsi="Noto Sans CJK KR" w:eastAsia="Noto Sans CJK KR" w:cs="Noto Sans CJK KR"/>
        </w:rPr>
        <w:br w:type="page"/>
      </w:r>
    </w:p>
    <w:p w14:paraId="3800A776" w14:textId="77777777" w:rsidR="007325DC" w:rsidRPr="00055755" w:rsidRDefault="004231A1">
      <w:pPr>
        <w:pStyle w:val="1"/>
        <w:keepNext/>
        <w:widowControl/>
        <w:spacing w:line="240" w:lineRule="auto" w:before="200" w:after="100"/>
        <w:rPr>
          <w:rFonts w:asciiTheme="minorHAnsi" w:hAnsiTheme="minorHAnsi"/>
          <w:lang w:eastAsia="ko-KR"/>
        </w:rPr>
      </w:pP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lastRenderedPageBreak/>
        <w:t>자기소개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및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지원동기</w:t>
      </w:r>
    </w:p>
    <w:p w14:paraId="0C25355C" w14:textId="77777777" w:rsidR="007325DC" w:rsidRPr="00055755" w:rsidRDefault="004231A1">
      <w:pPr>
        <w:pStyle w:val="21"/>
        <w:keepNext/>
        <w:widowControl/>
        <w:spacing w:line="252" w:lineRule="auto" w:before="140" w:after="60"/>
        <w:rPr>
          <w:rFonts w:asciiTheme="minorHAnsi" w:hAnsiTheme="minorHAnsi"/>
          <w:lang w:eastAsia="ko-KR"/>
        </w:rPr>
      </w:pP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대만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시장을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가장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가까이에서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이해하는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마케터입니다</w:t>
      </w:r>
    </w:p>
    <w:p w14:paraId="0A7CB596" w14:textId="77777777" w:rsidR="007325DC" w:rsidRPr="00055755" w:rsidRDefault="004231A1">
      <w:pPr>
        <w:widowControl/>
        <w:spacing w:line="293" w:lineRule="auto" w:before="0" w:after="64"/>
        <w:rPr>
          <w:rFonts w:asciiTheme="minorHAnsi" w:hAnsiTheme="minorHAnsi"/>
          <w:lang w:eastAsia="ko-KR"/>
        </w:rPr>
      </w:pP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안녕하세요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.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대만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출신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견심여입니다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.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중국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국제학교에서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고등학교를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다니고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한국에서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경희대학교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경영학과를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졸업하며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다양한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문화와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환경을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경험했습니다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.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현재는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한국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기업에서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대만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시장을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담당하며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한국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팀과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대만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소비자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>·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크리에이터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사이의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커뮤니케이션을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연결하고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있습니다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>.</w:t>
      </w:r>
    </w:p>
    <w:p w14:paraId="6D4EE094" w14:textId="77777777" w:rsidR="007325DC" w:rsidRPr="00735D37" w:rsidRDefault="004231A1">
      <w:pPr>
        <w:widowControl/>
        <w:spacing w:line="293" w:lineRule="auto" w:before="0" w:after="64"/>
        <w:rPr>
          <w:rFonts w:asciiTheme="minorHAnsi" w:hAnsiTheme="minorHAnsi"/>
          <w:lang w:eastAsia="ko-KR"/>
        </w:rPr>
      </w:pP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단순히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언어를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번역하는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것을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넘어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,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한국에서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전달하고자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하는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메시지를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대만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소비자가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자연스럽게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받아들일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수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있는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표현과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콘텐츠로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바꾸고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,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현지에서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확인한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반응을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다시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내부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팀에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전달해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실행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방향에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반영해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왔습니다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>.</w:t>
      </w:r>
    </w:p>
    <w:p w14:paraId="6F70B04B" w14:textId="0FCF2825" w:rsidR="00055755" w:rsidRPr="00055755" w:rsidRDefault="00055755" w:rsidP="00055755">
      <w:pPr>
        <w:pStyle w:val="21"/>
        <w:keepNext/>
        <w:widowControl/>
        <w:spacing w:line="252" w:lineRule="auto" w:before="140" w:after="60"/>
        <w:rPr>
          <w:rFonts w:asciiTheme="minorHAnsi" w:eastAsia="新細明體" w:hAnsiTheme="minorHAnsi"/>
          <w:color w:val="auto"/>
          <w:lang w:eastAsia="ko-KR"/>
        </w:rPr>
      </w:pPr>
      <w:proofErr w:type="spellStart"/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크리에이터의</w:t>
      </w:r>
      <w:proofErr w:type="spellEnd"/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특성을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파악해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협업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방향을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설계했습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니다</w:t>
      </w:r>
    </w:p>
    <w:p w14:paraId="51282940" w14:textId="77777777" w:rsidR="00055755" w:rsidRPr="00055755" w:rsidRDefault="00055755" w:rsidP="00055755">
      <w:pPr>
        <w:pStyle w:val="Web"/>
        <w:widowControl/>
        <w:spacing w:line="293" w:lineRule="auto" w:before="0" w:after="64"/>
        <w:rPr>
          <w:rFonts w:asciiTheme="minorHAnsi" w:hAnsiTheme="minorHAnsi"/>
          <w:sz w:val="20"/>
          <w:szCs w:val="20"/>
          <w:lang w:eastAsia="ko-KR"/>
        </w:rPr>
      </w:pPr>
      <w:proofErr w:type="spellStart"/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크리에이터를</w:t>
      </w:r>
      <w:proofErr w:type="spellEnd"/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선정할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때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단순히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proofErr w:type="spellStart"/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팔로워</w:t>
      </w:r>
      <w:proofErr w:type="spellEnd"/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수만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보지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않았습니다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.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평소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업로드하는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콘텐츠의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주제와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스타일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, </w:t>
      </w:r>
      <w:proofErr w:type="spellStart"/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팔로워</w:t>
      </w:r>
      <w:proofErr w:type="spellEnd"/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반응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,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주요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타깃층을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살펴본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뒤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상품과</w:t>
      </w:r>
      <w:r w:rsidRPr="00055755">
        <w:rPr>
          <w:rStyle w:val="af8"/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자연스럽게</w:t>
      </w:r>
      <w:r w:rsidRPr="00055755">
        <w:rPr>
          <w:rStyle w:val="af8"/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연결될</w:t>
      </w:r>
      <w:r w:rsidRPr="00055755">
        <w:rPr>
          <w:rStyle w:val="af8"/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수</w:t>
      </w:r>
      <w:r w:rsidRPr="00055755">
        <w:rPr>
          <w:rStyle w:val="af8"/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있는</w:t>
      </w:r>
      <w:r w:rsidRPr="00055755">
        <w:rPr>
          <w:rStyle w:val="af8"/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proofErr w:type="spellStart"/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크리에이터인지</w:t>
      </w:r>
      <w:proofErr w:type="spellEnd"/>
      <w:r w:rsidRPr="00055755">
        <w:rPr>
          <w:rStyle w:val="af8"/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판단해</w:t>
      </w:r>
      <w:r w:rsidRPr="00055755">
        <w:rPr>
          <w:rStyle w:val="af8"/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협업을</w:t>
      </w:r>
      <w:r w:rsidRPr="00055755">
        <w:rPr>
          <w:rStyle w:val="af8"/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제안했습니다</w:t>
      </w:r>
      <w:r w:rsidRPr="00055755">
        <w:rPr>
          <w:rStyle w:val="af8"/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>.</w:t>
      </w:r>
    </w:p>
    <w:p w14:paraId="0CC36DC5" w14:textId="77777777" w:rsidR="00055755" w:rsidRPr="00055755" w:rsidRDefault="00055755" w:rsidP="00055755">
      <w:pPr>
        <w:pStyle w:val="Web"/>
        <w:widowControl/>
        <w:spacing w:line="293" w:lineRule="auto" w:before="0" w:after="64"/>
        <w:rPr>
          <w:rFonts w:asciiTheme="minorHAnsi" w:hAnsiTheme="minorHAnsi"/>
          <w:sz w:val="20"/>
          <w:szCs w:val="20"/>
          <w:lang w:eastAsia="ko-KR"/>
        </w:rPr>
      </w:pP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협업이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확정된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후에도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모든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proofErr w:type="spellStart"/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크리에이터에게</w:t>
      </w:r>
      <w:proofErr w:type="spellEnd"/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동일한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가이드를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전달하기보다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,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각</w:t>
      </w:r>
      <w:r w:rsidRPr="00055755">
        <w:rPr>
          <w:rStyle w:val="af8"/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proofErr w:type="spellStart"/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크리에이터가</w:t>
      </w:r>
      <w:proofErr w:type="spellEnd"/>
      <w:r w:rsidRPr="00055755">
        <w:rPr>
          <w:rStyle w:val="af8"/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잘하는</w:t>
      </w:r>
      <w:r w:rsidRPr="00055755">
        <w:rPr>
          <w:rStyle w:val="af8"/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콘텐츠</w:t>
      </w:r>
      <w:r w:rsidRPr="00055755">
        <w:rPr>
          <w:rStyle w:val="af8"/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방식과</w:t>
      </w:r>
      <w:r w:rsidRPr="00055755">
        <w:rPr>
          <w:rStyle w:val="af8"/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기존</w:t>
      </w:r>
      <w:r w:rsidRPr="00055755">
        <w:rPr>
          <w:rStyle w:val="af8"/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영상의</w:t>
      </w:r>
      <w:r w:rsidRPr="00055755">
        <w:rPr>
          <w:rStyle w:val="af8"/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분위기를</w:t>
      </w:r>
      <w:r w:rsidRPr="00055755">
        <w:rPr>
          <w:rStyle w:val="af8"/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파악해</w:t>
      </w:r>
      <w:r w:rsidRPr="00055755">
        <w:rPr>
          <w:rStyle w:val="af8"/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제품의</w:t>
      </w:r>
      <w:r w:rsidRPr="00055755">
        <w:rPr>
          <w:rStyle w:val="af8"/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핵심</w:t>
      </w:r>
      <w:r w:rsidRPr="00055755">
        <w:rPr>
          <w:rStyle w:val="af8"/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메시지를</w:t>
      </w:r>
      <w:r w:rsidRPr="00055755">
        <w:rPr>
          <w:rStyle w:val="af8"/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어떻게</w:t>
      </w:r>
      <w:r w:rsidRPr="00055755">
        <w:rPr>
          <w:rStyle w:val="af8"/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보여줄지</w:t>
      </w:r>
      <w:r w:rsidRPr="00055755">
        <w:rPr>
          <w:rStyle w:val="af8"/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조정했습니다</w:t>
      </w:r>
      <w:r w:rsidRPr="00055755">
        <w:rPr>
          <w:rStyle w:val="af8"/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>.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정보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전달이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강점인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proofErr w:type="spellStart"/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크리에이터에게는</w:t>
      </w:r>
      <w:proofErr w:type="spellEnd"/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구매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방법과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서비스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장점을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명확하게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설명하는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방향으로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,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패션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>·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라이프스타일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콘텐츠가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강점인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proofErr w:type="spellStart"/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크리에이터에게는</w:t>
      </w:r>
      <w:proofErr w:type="spellEnd"/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실제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착용이나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사용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경험이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자연스럽게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드러나도록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가이드와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스크립트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방향을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제안했습니다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>.</w:t>
      </w:r>
    </w:p>
    <w:p w14:paraId="4056D929" w14:textId="77777777" w:rsidR="00055755" w:rsidRPr="00055755" w:rsidRDefault="00055755" w:rsidP="00055755">
      <w:pPr>
        <w:pStyle w:val="Web"/>
        <w:widowControl/>
        <w:spacing w:line="293" w:lineRule="auto" w:before="0" w:after="64"/>
        <w:rPr>
          <w:rFonts w:asciiTheme="minorHAnsi" w:hAnsiTheme="minorHAnsi"/>
          <w:sz w:val="20"/>
          <w:szCs w:val="20"/>
          <w:lang w:eastAsia="ko-KR"/>
        </w:rPr>
      </w:pP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이를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통해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브랜드가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전달해야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하는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메시지는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유지하면서도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, </w:t>
      </w:r>
      <w:proofErr w:type="spellStart"/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크리에이터의</w:t>
      </w:r>
      <w:proofErr w:type="spellEnd"/>
      <w:r w:rsidRPr="00055755">
        <w:rPr>
          <w:rStyle w:val="af8"/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기존</w:t>
      </w:r>
      <w:r w:rsidRPr="00055755">
        <w:rPr>
          <w:rStyle w:val="af8"/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콘텐츠에</w:t>
      </w:r>
      <w:r w:rsidRPr="00055755">
        <w:rPr>
          <w:rStyle w:val="af8"/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어색하지</w:t>
      </w:r>
      <w:r w:rsidRPr="00055755">
        <w:rPr>
          <w:rStyle w:val="af8"/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않게</w:t>
      </w:r>
      <w:r w:rsidRPr="00055755">
        <w:rPr>
          <w:rStyle w:val="af8"/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proofErr w:type="spellStart"/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녹아드는</w:t>
      </w:r>
      <w:proofErr w:type="spellEnd"/>
      <w:r w:rsidRPr="00055755">
        <w:rPr>
          <w:rStyle w:val="af8"/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협업</w:t>
      </w:r>
      <w:r w:rsidRPr="00055755">
        <w:rPr>
          <w:rStyle w:val="af8"/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콘텐츠를</w:t>
      </w:r>
      <w:r w:rsidRPr="00055755">
        <w:rPr>
          <w:rStyle w:val="af8"/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만드는</w:t>
      </w:r>
      <w:r w:rsidRPr="00055755">
        <w:rPr>
          <w:rStyle w:val="af8"/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것</w:t>
      </w:r>
      <w:r w:rsidRPr="00735D37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을</w:t>
      </w:r>
      <w:r w:rsidRPr="00735D37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735D37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중요하게</w:t>
      </w:r>
      <w:r w:rsidRPr="00735D37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 xml:space="preserve"> </w:t>
      </w:r>
      <w:r w:rsidRPr="00735D37">
        <w:rPr>
          <w:rFonts w:asciiTheme="minorHAnsi" w:eastAsia="Noto Sans CJK KR" w:hAnsiTheme="minorHAnsi" w:cs="Noto Sans CJK KR" w:ascii="Noto Sans CJK KR" w:hAnsi="Noto Sans CJK KR"/>
          <w:sz w:val="20"/>
          <w:szCs w:val="20"/>
          <w:lang w:eastAsia="ko-KR"/>
        </w:rPr>
        <w:t>생각했습니다</w:t>
      </w:r>
      <w:r w:rsidRPr="00055755">
        <w:rPr>
          <w:rFonts w:asciiTheme="minorHAnsi" w:hAnsiTheme="minorHAnsi" w:ascii="Noto Sans CJK KR" w:hAnsi="Noto Sans CJK KR" w:eastAsia="Noto Sans CJK KR" w:cs="Noto Sans CJK KR"/>
          <w:sz w:val="20"/>
          <w:szCs w:val="20"/>
          <w:lang w:eastAsia="ko-KR"/>
        </w:rPr>
        <w:t>.</w:t>
      </w:r>
    </w:p>
    <w:p w14:paraId="5D73DA95" w14:textId="27332073" w:rsidR="007325DC" w:rsidRPr="00055755" w:rsidRDefault="004231A1">
      <w:pPr>
        <w:widowControl/>
        <w:spacing w:line="293" w:lineRule="auto" w:before="0" w:after="64"/>
        <w:rPr>
          <w:rFonts w:asciiTheme="minorHAnsi" w:hAnsiTheme="minorHAnsi"/>
          <w:lang w:eastAsia="ko-KR"/>
        </w:rPr>
      </w:pP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>.</w:t>
      </w:r>
    </w:p>
    <w:p w14:paraId="40957F83" w14:textId="77777777" w:rsidR="007325DC" w:rsidRPr="00055755" w:rsidRDefault="004231A1">
      <w:pPr>
        <w:pStyle w:val="21"/>
        <w:keepNext/>
        <w:widowControl/>
        <w:spacing w:line="252" w:lineRule="auto" w:before="140" w:after="60"/>
        <w:rPr>
          <w:rFonts w:asciiTheme="minorHAnsi" w:hAnsiTheme="minorHAnsi"/>
          <w:lang w:eastAsia="ko-KR"/>
        </w:rPr>
      </w:pP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이제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뷰티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브랜드에서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더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깊이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경험하고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싶습니다</w:t>
      </w:r>
    </w:p>
    <w:p w14:paraId="4249A852" w14:textId="77777777" w:rsidR="007325DC" w:rsidRPr="00055755" w:rsidRDefault="004231A1">
      <w:pPr>
        <w:widowControl/>
        <w:spacing w:line="293" w:lineRule="auto" w:before="0" w:after="64"/>
        <w:rPr>
          <w:rFonts w:asciiTheme="minorHAnsi" w:hAnsiTheme="minorHAnsi"/>
          <w:lang w:eastAsia="ko-KR"/>
        </w:rPr>
      </w:pP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패션과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뷰티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트렌드에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꾸준히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관심을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가져왔으며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,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업무에서도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대만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소비자의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관심사와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SNS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반응을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살펴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상품과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콘텐츠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방향을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제안해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왔습니다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.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이제는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다양한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상품군을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다루는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플랫폼을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넘어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,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제가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관심을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가져온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뷰티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산업에서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제품과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브랜드를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더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깊이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이해하며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인플루언서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마케팅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전문성을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키우고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싶습니다</w:t>
      </w:r>
      <w:r w:rsidRPr="00055755">
        <w:rPr>
          <w:rFonts w:asciiTheme="minorHAnsi" w:hAnsiTheme="minorHAnsi" w:ascii="Noto Sans CJK KR" w:hAnsi="Noto Sans CJK KR" w:eastAsia="Noto Sans CJK KR" w:cs="Noto Sans CJK KR"/>
          <w:lang w:eastAsia="ko-KR"/>
        </w:rPr>
        <w:t>.</w:t>
      </w:r>
    </w:p>
    <w:p w14:paraId="1ECB2290" w14:textId="77777777" w:rsidR="007325DC" w:rsidRPr="00055755" w:rsidRDefault="004231A1">
      <w:pPr>
        <w:widowControl/>
        <w:spacing w:line="293" w:lineRule="auto" w:before="0" w:after="64"/>
        <w:rPr>
          <w:rFonts w:asciiTheme="minorHAnsi" w:hAnsiTheme="minorHAnsi"/>
          <w:lang w:eastAsia="ko-KR"/>
        </w:rPr>
      </w:pP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빠르게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변화하는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대만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 xml:space="preserve"> SNS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환경에서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어떤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제품과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메시지가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소비자의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관심을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얻는지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살피고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 xml:space="preserve">,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이에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맞는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크리에이터를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발굴해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실제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콘텐츠와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성과로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연결하는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역할을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맡고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 xml:space="preserve"> 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싶습니다</w:t>
      </w:r>
      <w:r w:rsidRPr="00055755">
        <w:rPr>
          <w:rFonts w:asciiTheme="minorHAnsi" w:eastAsia="Noto Sans CJK KR" w:hAnsiTheme="minorHAnsi" w:cs="Noto Sans CJK KR" w:ascii="Noto Sans CJK KR" w:hAnsi="Noto Sans CJK KR"/>
          <w:lang w:eastAsia="ko-KR"/>
        </w:rPr>
        <w:t>.</w:t>
      </w:r>
    </w:p>
    <w:p w14:paraId="0BF9643F" w14:textId="77777777" w:rsidR="00735D37" w:rsidRDefault="00735D37" w:rsidP="00735D37">
      <w:pPr>
        <w:pStyle w:val="31"/>
        <w:keepNext/>
        <w:widowControl/>
        <w:spacing w:line="252" w:lineRule="auto" w:before="140" w:after="60"/>
        <w:rPr>
          <w:rFonts w:ascii="新細明體" w:eastAsia="新細明體" w:hAnsi="新細明體"/>
          <w:color w:val="auto"/>
          <w:lang w:eastAsia="ko-KR"/>
        </w:rPr>
      </w:pPr>
      <w:r>
        <w:rPr>
          <w:rFonts w:ascii="Noto Sans CJK KR" w:eastAsia="Noto Sans CJK KR" w:hAnsi="Noto Sans CJK KR" w:cs="Noto Sans CJK KR" w:hint="eastAsia"/>
          <w:lang w:eastAsia="ko-KR"/>
        </w:rPr>
        <w:t>맡은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역할에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한계를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두지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않고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필요한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일을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함께하겠습니</w:t>
      </w:r>
      <w:r>
        <w:rPr>
          <w:rFonts w:ascii="Noto Sans CJK KR" w:eastAsia="Noto Sans CJK KR" w:hAnsi="Noto Sans CJK KR" w:cs="Noto Sans CJK KR" w:hint="eastAsia"/>
          <w:lang w:eastAsia="ko-KR"/>
        </w:rPr>
        <w:t>다</w:t>
      </w:r>
    </w:p>
    <w:p w14:paraId="7987821A" w14:textId="77777777" w:rsidR="00735D37" w:rsidRDefault="00735D37" w:rsidP="00735D37">
      <w:pPr>
        <w:pStyle w:val="Web"/>
        <w:widowControl/>
        <w:spacing w:line="293" w:lineRule="auto" w:before="0" w:after="64"/>
        <w:rPr>
          <w:lang w:eastAsia="ko-KR"/>
        </w:rPr>
      </w:pPr>
      <w:r>
        <w:rPr>
          <w:rFonts w:ascii="Noto Sans CJK KR" w:hAnsi="Noto Sans CJK KR" w:eastAsia="Noto Sans CJK KR" w:cs="Noto Sans CJK KR"/>
          <w:lang w:eastAsia="ko-KR"/>
        </w:rPr>
        <w:t>APR</w:t>
      </w:r>
      <w:r>
        <w:rPr>
          <w:rFonts w:ascii="Noto Sans CJK KR" w:eastAsia="Noto Sans CJK KR" w:hAnsi="Noto Sans CJK KR" w:cs="Noto Sans CJK KR" w:hint="eastAsia"/>
          <w:lang w:eastAsia="ko-KR"/>
        </w:rPr>
        <w:t>에서는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지금까지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쌓아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온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대만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시장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이해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,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크리에이터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네트워크와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협업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운영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경험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,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콘텐츠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제작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및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현지화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역량</w:t>
      </w:r>
      <w:r>
        <w:rPr>
          <w:rFonts w:ascii="Noto Sans CJK KR" w:eastAsia="Noto Sans CJK KR" w:hAnsi="Noto Sans CJK KR" w:cs="Noto Sans CJK KR" w:hint="eastAsia"/>
          <w:lang w:eastAsia="ko-KR"/>
        </w:rPr>
        <w:t>을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바탕으로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빠르게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실무에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기여하겠습니다</w:t>
      </w:r>
      <w:r>
        <w:rPr>
          <w:rFonts w:ascii="Noto Sans CJK KR" w:hAnsi="Noto Sans CJK KR" w:eastAsia="Noto Sans CJK KR" w:cs="Noto Sans CJK KR"/>
          <w:lang w:eastAsia="ko-KR"/>
        </w:rPr>
        <w:t>.</w:t>
      </w:r>
    </w:p>
    <w:p w14:paraId="5E9708A5" w14:textId="77777777" w:rsidR="00735D37" w:rsidRDefault="00735D37" w:rsidP="00735D37">
      <w:pPr>
        <w:pStyle w:val="Web"/>
        <w:widowControl/>
        <w:spacing w:line="293" w:lineRule="auto" w:before="0" w:after="64"/>
        <w:rPr>
          <w:lang w:eastAsia="ko-KR"/>
        </w:rPr>
      </w:pPr>
      <w:r>
        <w:rPr>
          <w:rFonts w:ascii="Noto Sans CJK KR" w:eastAsia="Noto Sans CJK KR" w:hAnsi="Noto Sans CJK KR" w:cs="Noto Sans CJK KR" w:hint="eastAsia"/>
          <w:lang w:eastAsia="ko-KR"/>
        </w:rPr>
        <w:t>또한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소규모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스타트업에서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근무하며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정해진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업무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영역에만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머무르기보다</w:t>
      </w:r>
      <w:r>
        <w:rPr>
          <w:rFonts w:ascii="Noto Sans CJK KR" w:hAnsi="Noto Sans CJK KR" w:eastAsia="Noto Sans CJK KR" w:cs="Noto Sans CJK KR"/>
          <w:lang w:eastAsia="ko-KR"/>
        </w:rPr>
        <w:t xml:space="preserve">, </w:t>
      </w:r>
      <w:r>
        <w:rPr>
          <w:rFonts w:ascii="Noto Sans CJK KR" w:eastAsia="Noto Sans CJK KR" w:hAnsi="Noto Sans CJK KR" w:cs="Noto Sans CJK KR" w:hint="eastAsia"/>
          <w:lang w:eastAsia="ko-KR"/>
        </w:rPr>
        <w:t>시장과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프로젝트에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필요한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일을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직접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찾고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실행해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왔습니다</w:t>
      </w:r>
      <w:r>
        <w:rPr>
          <w:rFonts w:ascii="Noto Sans CJK KR" w:hAnsi="Noto Sans CJK KR" w:eastAsia="Noto Sans CJK KR" w:cs="Noto Sans CJK KR"/>
          <w:lang w:eastAsia="ko-KR"/>
        </w:rPr>
        <w:t>. SNS</w:t>
      </w:r>
      <w:r>
        <w:rPr>
          <w:rFonts w:ascii="Noto Sans CJK KR" w:eastAsia="Noto Sans CJK KR" w:hAnsi="Noto Sans CJK KR" w:cs="Noto Sans CJK KR" w:hint="eastAsia"/>
          <w:lang w:eastAsia="ko-KR"/>
        </w:rPr>
        <w:t>와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인플루언서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마케팅뿐만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아니라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대만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팝업스토어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기획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및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현지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업체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커뮤니케이션을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경험했고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,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대만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현지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창업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박람회에도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직접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참가해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현장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업무를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수행했습니다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>.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실제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운영까지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이어지지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않은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프로젝트에서도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장소와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운영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방식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등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오프라인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행사를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준비하는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과정을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경험했습니다</w:t>
      </w:r>
      <w:r>
        <w:rPr>
          <w:rFonts w:ascii="Noto Sans CJK KR" w:hAnsi="Noto Sans CJK KR" w:eastAsia="Noto Sans CJK KR" w:cs="Noto Sans CJK KR"/>
          <w:lang w:eastAsia="ko-KR"/>
        </w:rPr>
        <w:t>.</w:t>
      </w:r>
    </w:p>
    <w:p w14:paraId="63337CAE" w14:textId="77777777" w:rsidR="00735D37" w:rsidRDefault="00735D37" w:rsidP="00735D37">
      <w:pPr>
        <w:pStyle w:val="Web"/>
        <w:widowControl/>
        <w:spacing w:line="293" w:lineRule="auto" w:before="0" w:after="64"/>
        <w:rPr>
          <w:lang w:eastAsia="ko-KR"/>
        </w:rPr>
      </w:pPr>
      <w:r>
        <w:rPr>
          <w:rFonts w:ascii="Noto Sans CJK KR" w:eastAsia="Noto Sans CJK KR" w:hAnsi="Noto Sans CJK KR" w:cs="Noto Sans CJK KR" w:hint="eastAsia"/>
          <w:lang w:eastAsia="ko-KR"/>
        </w:rPr>
        <w:t>이러한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경험을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바탕으로</w:t>
      </w:r>
      <w:r>
        <w:rPr>
          <w:rFonts w:ascii="Noto Sans CJK KR" w:hAnsi="Noto Sans CJK KR" w:eastAsia="Noto Sans CJK KR" w:cs="Noto Sans CJK KR"/>
          <w:lang w:eastAsia="ko-KR"/>
        </w:rPr>
        <w:t xml:space="preserve"> APR</w:t>
      </w:r>
      <w:r>
        <w:rPr>
          <w:rFonts w:ascii="Noto Sans CJK KR" w:eastAsia="Noto Sans CJK KR" w:hAnsi="Noto Sans CJK KR" w:cs="Noto Sans CJK KR" w:hint="eastAsia"/>
          <w:lang w:eastAsia="ko-KR"/>
        </w:rPr>
        <w:t>에서도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인플루언서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마케팅이라는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담당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업무에만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한계를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두기보다</w:t>
      </w:r>
      <w:r>
        <w:rPr>
          <w:rFonts w:ascii="Noto Sans CJK KR" w:hAnsi="Noto Sans CJK KR" w:eastAsia="Noto Sans CJK KR" w:cs="Noto Sans CJK KR"/>
          <w:lang w:eastAsia="ko-KR"/>
        </w:rPr>
        <w:t xml:space="preserve">,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대만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출장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,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현지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행사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및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팝업스토어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,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브랜드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프로모션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등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현지에서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필요한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업무가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lastRenderedPageBreak/>
        <w:t>있다면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유연하게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참여하고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지원할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수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Style w:val="af8"/>
          <w:rFonts w:ascii="Noto Sans CJK KR" w:eastAsia="Noto Sans CJK KR" w:hAnsi="Noto Sans CJK KR" w:cs="Noto Sans CJK KR" w:hint="eastAsia"/>
          <w:lang w:eastAsia="ko-KR"/>
        </w:rPr>
        <w:t>있습니다</w:t>
      </w:r>
      <w:r>
        <w:rPr>
          <w:rStyle w:val="af8"/>
          <w:rFonts w:ascii="Noto Sans CJK KR" w:hAnsi="Noto Sans CJK KR" w:eastAsia="Noto Sans CJK KR" w:cs="Noto Sans CJK KR"/>
          <w:lang w:eastAsia="ko-KR"/>
        </w:rPr>
        <w:t>.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대만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시장에서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새로운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시도가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필요할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때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먼저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방법을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찾고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실행할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수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있는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구성원이</w:t>
      </w:r>
      <w:r>
        <w:rPr>
          <w:rFonts w:ascii="Noto Sans CJK KR" w:hAnsi="Noto Sans CJK KR" w:eastAsia="Noto Sans CJK KR" w:cs="Noto Sans CJK KR"/>
          <w:lang w:eastAsia="ko-KR"/>
        </w:rPr>
        <w:t xml:space="preserve"> </w:t>
      </w:r>
      <w:r>
        <w:rPr>
          <w:rFonts w:ascii="Noto Sans CJK KR" w:eastAsia="Noto Sans CJK KR" w:hAnsi="Noto Sans CJK KR" w:cs="Noto Sans CJK KR" w:hint="eastAsia"/>
          <w:lang w:eastAsia="ko-KR"/>
        </w:rPr>
        <w:t>되겠습니다</w:t>
      </w:r>
      <w:r>
        <w:rPr>
          <w:rFonts w:ascii="Noto Sans CJK KR" w:hAnsi="Noto Sans CJK KR" w:eastAsia="Noto Sans CJK KR" w:cs="Noto Sans CJK KR"/>
          <w:lang w:eastAsia="ko-KR"/>
        </w:rPr>
        <w:t>.</w:t>
      </w:r>
    </w:p>
    <w:p w14:paraId="20C1E4DF" w14:textId="11424008" w:rsidR="00A55C4C" w:rsidRPr="00055755" w:rsidRDefault="00A55C4C" w:rsidP="00A55C4C">
      <w:pPr>
        <w:pStyle w:val="Web"/>
        <w:widowControl/>
        <w:spacing w:line="293" w:lineRule="auto" w:before="0" w:after="64"/>
        <w:rPr>
          <w:rFonts w:asciiTheme="minorHAnsi" w:eastAsiaTheme="majorEastAsia" w:hAnsiTheme="minorHAnsi"/>
          <w:color w:val="264A3B"/>
          <w:sz w:val="22"/>
          <w:szCs w:val="22"/>
          <w:lang w:eastAsia="ko-KR"/>
        </w:rPr>
      </w:pP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color w:val="264A3B"/>
          <w:sz w:val="22"/>
          <w:szCs w:val="22"/>
          <w:lang w:eastAsia="ko-KR"/>
        </w:rPr>
        <w:t>현지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color w:val="264A3B"/>
          <w:sz w:val="22"/>
          <w:szCs w:val="22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color w:val="264A3B"/>
          <w:sz w:val="22"/>
          <w:szCs w:val="22"/>
          <w:lang w:eastAsia="ko-KR"/>
        </w:rPr>
        <w:t>소비자의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color w:val="264A3B"/>
          <w:sz w:val="22"/>
          <w:szCs w:val="22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color w:val="264A3B"/>
          <w:sz w:val="22"/>
          <w:szCs w:val="22"/>
          <w:lang w:eastAsia="ko-KR"/>
        </w:rPr>
        <w:t>시각에서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color w:val="264A3B"/>
          <w:sz w:val="22"/>
          <w:szCs w:val="22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color w:val="264A3B"/>
          <w:sz w:val="22"/>
          <w:szCs w:val="22"/>
          <w:lang w:eastAsia="ko-KR"/>
        </w:rPr>
        <w:t>제품과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color w:val="264A3B"/>
          <w:sz w:val="22"/>
          <w:szCs w:val="22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color w:val="264A3B"/>
          <w:sz w:val="22"/>
          <w:szCs w:val="22"/>
          <w:lang w:eastAsia="ko-KR"/>
        </w:rPr>
        <w:t>콘텐츠를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color w:val="264A3B"/>
          <w:sz w:val="22"/>
          <w:szCs w:val="22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color w:val="264A3B"/>
          <w:sz w:val="22"/>
          <w:szCs w:val="22"/>
          <w:lang w:eastAsia="ko-KR"/>
        </w:rPr>
        <w:t>바라보고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color w:val="264A3B"/>
          <w:sz w:val="22"/>
          <w:szCs w:val="22"/>
          <w:lang w:eastAsia="ko-KR"/>
        </w:rPr>
        <w:t xml:space="preserve">,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color w:val="264A3B"/>
          <w:sz w:val="22"/>
          <w:szCs w:val="22"/>
          <w:lang w:eastAsia="ko-KR"/>
        </w:rPr>
        <w:t>적합한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color w:val="264A3B"/>
          <w:sz w:val="22"/>
          <w:szCs w:val="22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color w:val="264A3B"/>
          <w:sz w:val="22"/>
          <w:szCs w:val="22"/>
          <w:lang w:eastAsia="ko-KR"/>
        </w:rPr>
        <w:t>크리에이터를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color w:val="264A3B"/>
          <w:sz w:val="22"/>
          <w:szCs w:val="22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color w:val="264A3B"/>
          <w:sz w:val="22"/>
          <w:szCs w:val="22"/>
          <w:lang w:eastAsia="ko-KR"/>
        </w:rPr>
        <w:t>발굴해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color w:val="264A3B"/>
          <w:sz w:val="22"/>
          <w:szCs w:val="22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color w:val="264A3B"/>
          <w:sz w:val="22"/>
          <w:szCs w:val="22"/>
          <w:lang w:eastAsia="ko-KR"/>
        </w:rPr>
        <w:t>협업을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color w:val="264A3B"/>
          <w:sz w:val="22"/>
          <w:szCs w:val="22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color w:val="264A3B"/>
          <w:sz w:val="22"/>
          <w:szCs w:val="22"/>
          <w:lang w:eastAsia="ko-KR"/>
        </w:rPr>
        <w:t>실행하며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color w:val="264A3B"/>
          <w:sz w:val="22"/>
          <w:szCs w:val="22"/>
          <w:lang w:eastAsia="ko-KR"/>
        </w:rPr>
        <w:t xml:space="preserve">,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color w:val="264A3B"/>
          <w:sz w:val="22"/>
          <w:szCs w:val="22"/>
          <w:lang w:eastAsia="ko-KR"/>
        </w:rPr>
        <w:t>콘텐츠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color w:val="264A3B"/>
          <w:sz w:val="22"/>
          <w:szCs w:val="22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color w:val="264A3B"/>
          <w:sz w:val="22"/>
          <w:szCs w:val="22"/>
          <w:lang w:eastAsia="ko-KR"/>
        </w:rPr>
        <w:t>반응을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color w:val="264A3B"/>
          <w:sz w:val="22"/>
          <w:szCs w:val="22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color w:val="264A3B"/>
          <w:sz w:val="22"/>
          <w:szCs w:val="22"/>
          <w:lang w:eastAsia="ko-KR"/>
        </w:rPr>
        <w:t>다음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color w:val="264A3B"/>
          <w:sz w:val="22"/>
          <w:szCs w:val="22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color w:val="264A3B"/>
          <w:sz w:val="22"/>
          <w:szCs w:val="22"/>
          <w:lang w:eastAsia="ko-KR"/>
        </w:rPr>
        <w:t>전략에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color w:val="264A3B"/>
          <w:sz w:val="22"/>
          <w:szCs w:val="22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color w:val="264A3B"/>
          <w:sz w:val="22"/>
          <w:szCs w:val="22"/>
          <w:lang w:eastAsia="ko-KR"/>
        </w:rPr>
        <w:t>반영하는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color w:val="264A3B"/>
          <w:sz w:val="22"/>
          <w:szCs w:val="22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color w:val="264A3B"/>
          <w:sz w:val="22"/>
          <w:szCs w:val="22"/>
          <w:lang w:eastAsia="ko-KR"/>
        </w:rPr>
        <w:t>마케터로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color w:val="264A3B"/>
          <w:sz w:val="22"/>
          <w:szCs w:val="22"/>
          <w:lang w:eastAsia="ko-KR"/>
        </w:rPr>
        <w:t xml:space="preserve"> 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color w:val="264A3B"/>
          <w:sz w:val="22"/>
          <w:szCs w:val="22"/>
          <w:lang w:eastAsia="ko-KR"/>
        </w:rPr>
        <w:t>성장하겠습니다</w:t>
      </w:r>
      <w:r w:rsidRPr="00055755">
        <w:rPr>
          <w:rStyle w:val="af8"/>
          <w:rFonts w:asciiTheme="minorHAnsi" w:eastAsia="Noto Sans CJK KR" w:hAnsiTheme="minorHAnsi" w:cs="Noto Sans CJK KR" w:ascii="Noto Sans CJK KR" w:hAnsi="Noto Sans CJK KR"/>
          <w:color w:val="264A3B"/>
          <w:sz w:val="22"/>
          <w:szCs w:val="22"/>
          <w:lang w:eastAsia="ko-KR"/>
        </w:rPr>
        <w:t>.</w:t>
      </w:r>
    </w:p>
    <w:sectPr w:rsidR="00A55C4C" w:rsidRPr="00055755" w:rsidSect="00034616">
      <w:footerReference w:type="default" r:id="rId9"/>
      <w:pgSz w:w="11909" w:h="16834"/>
      <w:pgMar w:top="765" w:right="964" w:bottom="765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A99E66" w14:textId="77777777" w:rsidR="004231A1" w:rsidRDefault="004231A1">
      <w:pPr>
        <w:spacing w:after="0" w:line="240" w:lineRule="auto"/>
      </w:pPr>
      <w:r>
        <w:separator/>
      </w:r>
    </w:p>
  </w:endnote>
  <w:endnote w:type="continuationSeparator" w:id="0">
    <w:p w14:paraId="05442D87" w14:textId="77777777" w:rsidR="004231A1" w:rsidRDefault="004231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roid Sans Fallback">
    <w:altName w:val="Segoe UI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B4BE10" w14:textId="77777777" w:rsidR="007325DC" w:rsidRDefault="004231A1">
    <w:pPr>
      <w:pStyle w:val="a7"/>
      <w:spacing w:before="0" w:after="0"/>
      <w:jc w:val="right"/>
    </w:pPr>
    <w:r>
      <w:rPr>
        <w:rFonts w:ascii="Noto Sans CJK KR" w:hAnsi="Noto Sans CJK KR" w:eastAsia="Noto Sans CJK KR" w:cs="Noto Sans CJK KR"/>
        <w:color w:val="777777"/>
        <w:sz w:val="16"/>
      </w:rPr>
      <w:fldChar w:fldCharType="begin"/>
    </w:r>
    <w:r>
      <w:rPr>
        <w:rFonts w:ascii="Noto Sans CJK KR" w:hAnsi="Noto Sans CJK KR" w:eastAsia="Noto Sans CJK KR" w:cs="Noto Sans CJK KR"/>
        <w:color w:val="777777"/>
        <w:sz w:val="16"/>
      </w:rPr>
      <w:instrText>PAGE</w:instrText>
    </w:r>
    <w:r>
      <w:rPr>
        <w:rFonts w:ascii="Noto Sans CJK KR" w:hAnsi="Noto Sans CJK KR" w:eastAsia="Noto Sans CJK KR" w:cs="Noto Sans CJK KR"/>
        <w:color w:val="777777"/>
        <w:sz w:val="16"/>
      </w:rPr>
      <w:fldChar w:fldCharType="separate"/>
    </w:r>
    <w:r w:rsidR="00A55C4C">
      <w:rPr>
        <w:rFonts w:ascii="Noto Sans CJK KR" w:hAnsi="Noto Sans CJK KR" w:eastAsia="Noto Sans CJK KR" w:cs="Noto Sans CJK KR"/>
        <w:noProof/>
        <w:color w:val="777777"/>
        <w:sz w:val="16"/>
      </w:rPr>
      <w:t>1</w:t>
    </w:r>
    <w:r>
      <w:rPr>
        <w:rFonts w:ascii="Noto Sans CJK KR" w:hAnsi="Noto Sans CJK KR" w:eastAsia="Noto Sans CJK KR" w:cs="Noto Sans CJK KR"/>
        <w:color w:val="777777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FADA9A" w14:textId="77777777" w:rsidR="004231A1" w:rsidRDefault="004231A1">
      <w:pPr>
        <w:spacing w:after="0" w:line="240" w:lineRule="auto"/>
      </w:pPr>
      <w:r>
        <w:separator/>
      </w:r>
    </w:p>
  </w:footnote>
  <w:footnote w:type="continuationSeparator" w:id="0">
    <w:p w14:paraId="3E875F25" w14:textId="77777777" w:rsidR="004231A1" w:rsidRDefault="004231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7603D4"/>
    <w:multiLevelType w:val="hybridMultilevel"/>
    <w:tmpl w:val="367210C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93D68EE"/>
    <w:multiLevelType w:val="hybridMultilevel"/>
    <w:tmpl w:val="70363C7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5C1C5A15"/>
    <w:multiLevelType w:val="hybridMultilevel"/>
    <w:tmpl w:val="3E12AB9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141770098">
    <w:abstractNumId w:val="8"/>
  </w:num>
  <w:num w:numId="2" w16cid:durableId="1118987960">
    <w:abstractNumId w:val="6"/>
  </w:num>
  <w:num w:numId="3" w16cid:durableId="1071579393">
    <w:abstractNumId w:val="5"/>
  </w:num>
  <w:num w:numId="4" w16cid:durableId="1178230483">
    <w:abstractNumId w:val="4"/>
  </w:num>
  <w:num w:numId="5" w16cid:durableId="19164976">
    <w:abstractNumId w:val="7"/>
  </w:num>
  <w:num w:numId="6" w16cid:durableId="1598831074">
    <w:abstractNumId w:val="3"/>
  </w:num>
  <w:num w:numId="7" w16cid:durableId="1568682602">
    <w:abstractNumId w:val="2"/>
  </w:num>
  <w:num w:numId="8" w16cid:durableId="544342141">
    <w:abstractNumId w:val="1"/>
  </w:num>
  <w:num w:numId="9" w16cid:durableId="1611544766">
    <w:abstractNumId w:val="0"/>
  </w:num>
  <w:num w:numId="10" w16cid:durableId="579370061">
    <w:abstractNumId w:val="11"/>
  </w:num>
  <w:num w:numId="11" w16cid:durableId="2102870328">
    <w:abstractNumId w:val="10"/>
  </w:num>
  <w:num w:numId="12" w16cid:durableId="1039160266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755"/>
    <w:rsid w:val="0006063C"/>
    <w:rsid w:val="0015074B"/>
    <w:rsid w:val="0029639D"/>
    <w:rsid w:val="00326F90"/>
    <w:rsid w:val="004231A1"/>
    <w:rsid w:val="006B67DC"/>
    <w:rsid w:val="007325DC"/>
    <w:rsid w:val="00735D37"/>
    <w:rsid w:val="00981613"/>
    <w:rsid w:val="00A55C4C"/>
    <w:rsid w:val="00AA1D8D"/>
    <w:rsid w:val="00B47730"/>
    <w:rsid w:val="00BB212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A6255E"/>
  <w14:defaultImageDpi w14:val="300"/>
  <w15:docId w15:val="{3073CB6A-C709-664E-99AD-E198F1896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Noto Sans CJK KR" w:eastAsia="Noto Sans CJK KR" w:hAnsi="Noto Sans CJK KR" w:cs="Noto Sans CJK KR"/>
      <w:b w:val="0"/>
      <w:color w:val="252A2E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173E35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173E35"/>
      <w:sz w:val="2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173E35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200"/>
      <w:contextualSpacing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color w:val="173E35"/>
      <w:spacing w:val="5"/>
      <w:kern w:val="28"/>
      <w:sz w:val="34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Web">
    <w:name w:val="Normal (Web)"/>
    <w:basedOn w:val="a1"/>
    <w:uiPriority w:val="99"/>
    <w:unhideWhenUsed/>
    <w:rsid w:val="00A55C4C"/>
    <w:pPr>
      <w:spacing w:before="100" w:beforeAutospacing="1" w:after="100" w:afterAutospacing="1" w:line="240" w:lineRule="auto"/>
    </w:pPr>
    <w:rPr>
      <w:rFonts w:ascii="Noto Sans CJK KR" w:eastAsia="Noto Sans CJK KR" w:hAnsi="Noto Sans CJK KR" w:cs="Noto Sans CJK KR"/>
      <w:b w:val="0"/>
      <w:color w:val="auto"/>
      <w:sz w:val="18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970</Words>
  <Characters>3165</Characters>
  <Application>Microsoft Office Word</Application>
  <DocSecurity>0</DocSecurity>
  <Lines>95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心妤 甄</cp:lastModifiedBy>
  <cp:revision>2</cp:revision>
  <cp:lastPrinted>2026-10-07T13:07:00Z</cp:lastPrinted>
  <dcterms:created xsi:type="dcterms:W3CDTF">2026-10-07T13:07:00Z</dcterms:created>
  <dcterms:modified xsi:type="dcterms:W3CDTF">2026-10-07T13:07:00Z</dcterms:modified>
  <cp:category/>
</cp:coreProperties>
</file>